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Clan &amp; Dash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Clan-Dash / Dash Pass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Clan-Dash / Dash Pass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Monday Dash Day; X2 Badges Wed; X2 Dash Tue+Fri.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Most of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Clan-Dash · not second VFM.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Heavy revenue promos on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Monday Max Deal + time-limited prize</w:t>
      </w:r>
    </w:p>
    <w:p>
      <w:pPr>
        <w:pStyle w:val="ListNumber"/>
      </w:pPr>
      <w:r>
        <w:t>2. Clan Dash Bundle — 30% discount</w:t>
      </w:r>
    </w:p>
    <w:p>
      <w:pPr>
        <w:pStyle w:val="ListNumber"/>
      </w:pPr>
      <w:r>
        <w:t>3. Clan Go Premium — Dash Pass row</w:t>
      </w:r>
    </w:p>
    <w:p>
      <w:pPr>
        <w:pStyle w:val="ListNumber"/>
      </w:pPr>
      <w:r>
        <w:t>4. x2 Dash Points — Tue/Fri</w:t>
      </w:r>
    </w:p>
    <w:p>
      <w:pPr>
        <w:pStyle w:val="ListNumber"/>
      </w:pPr>
      <w:r>
        <w:t>5. x2 Badges — Wednesday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~11% PU contribution.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2026-04-06 — Monday Max Deal + Time Limited Prize</w:t>
      </w:r>
    </w:p>
    <w:p>
      <w:pPr>
        <w:pStyle w:val="ListNumber"/>
      </w:pPr>
      <w:r>
        <w:t>2. 2026-04-06 — Clan Dash Bundle 30% discount</w:t>
      </w:r>
    </w:p>
    <w:p>
      <w:pPr>
        <w:pStyle w:val="ListNumber"/>
      </w:pPr>
      <w:r>
        <w:t>3. 2026-08-03 — Monday Max Deal + Clan Go Premium</w:t>
      </w:r>
    </w:p>
    <w:p>
      <w:pPr>
        <w:pStyle w:val="ListNumber"/>
      </w:pPr>
      <w:r>
        <w:t>4. 2026-08-10 — Clan Dash Bundle 30% discount</w:t>
      </w:r>
    </w:p>
    <w:p>
      <w:pPr>
        <w:pStyle w:val="ListNumber"/>
      </w:pPr>
      <w:r>
        <w:t>5. 2026-08-04 — x2 Dash Points</w:t>
      </w:r>
    </w:p>
    <w:p/>
    <w:p>
      <w:pPr>
        <w:pStyle w:val="Heading2"/>
      </w:pPr>
      <w:r>
        <w:t>ADS PO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ADS PO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day (last in build order).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ADS · low prizes only.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Gold/Shiny/Wild/high Ace; Superboom on ADS.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ADS PO — 2 Blast Picks</w:t>
      </w:r>
    </w:p>
    <w:p>
      <w:pPr>
        <w:pStyle w:val="ListNumber"/>
      </w:pPr>
      <w:r>
        <w:t>2. ADS PO — Battlesheep seasonal</w:t>
      </w:r>
    </w:p>
    <w:p>
      <w:pPr>
        <w:pStyle w:val="ListNumber"/>
      </w:pPr>
      <w:r>
        <w:t>3. ADS PO — Gems</w:t>
      </w:r>
    </w:p>
    <w:p>
      <w:pPr>
        <w:pStyle w:val="ListNumber"/>
      </w:pPr>
      <w:r>
        <w:t>4. ADS PO — 2★ Reg card</w:t>
      </w:r>
    </w:p>
    <w:p>
      <w:pPr>
        <w:pStyle w:val="ListNumber"/>
      </w:pPr>
      <w:r>
        <w:t>5. ADS PO — 3000 Hero Coins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Rotate prize types.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2026-05-02 — ADS PO 2 Blast Picks</w:t>
      </w:r>
    </w:p>
    <w:p>
      <w:pPr>
        <w:pStyle w:val="ListNumber"/>
      </w:pPr>
      <w:r>
        <w:t>2. 2026-05-06 — ADS PO Battlesheep</w:t>
      </w:r>
    </w:p>
    <w:p>
      <w:pPr>
        <w:pStyle w:val="ListNumber"/>
      </w:pPr>
      <w:r>
        <w:t>3. 2026-05-07 — ADS PO Gems</w:t>
      </w:r>
    </w:p>
    <w:p>
      <w:pPr>
        <w:pStyle w:val="ListNumber"/>
      </w:pPr>
      <w:r>
        <w:t>4. 2026-08-05 — ADS PO 2★ Reg card</w:t>
      </w:r>
    </w:p>
    <w:p>
      <w:pPr>
        <w:pStyle w:val="ListNumber"/>
      </w:pPr>
      <w:r>
        <w:t>5. 2026-08-12 — ADS PO 3000 Hero Coins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