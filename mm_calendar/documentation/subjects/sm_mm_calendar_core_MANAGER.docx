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טופס הנחיות מוניטיזציה — MM Calendar</w:t>
      </w:r>
    </w:p>
    <w:p>
      <w:r>
        <w:rPr>
          <w:b/>
          <w:i w:val="0"/>
          <w:sz w:val="28"/>
        </w:rPr>
        <w:t>תחום: ליבה — אתגרי Core ו-Custom Pod</w:t>
      </w:r>
    </w:p>
    <w:p>
      <w:r>
        <w:rPr>
          <w:b w:val="0"/>
          <w:i/>
          <w:sz w:val="22"/>
        </w:rPr>
        <w:t>Subject: Core</w:t>
      </w:r>
    </w:p>
    <w:p>
      <w:r>
        <w:rPr>
          <w:b w:val="0"/>
          <w:i w:val="0"/>
          <w:sz w:val="22"/>
        </w:rPr>
        <w:t>נוצר: 2026-07-09 · 2 סוגי פרומואים בקובץ</w:t>
      </w:r>
    </w:p>
    <w:p>
      <w:pPr>
        <w:pStyle w:val="Heading1"/>
      </w:pPr>
      <w:r>
        <w:t>פרטי ממלא/ת</w:t>
      </w:r>
    </w:p>
    <w:p>
      <w:r>
        <w:rPr>
          <w:color w:val="555555"/>
          <w:sz w:val="18"/>
        </w:rPr>
        <w:t>AI_FIELD: form.owner_name</w:t>
      </w:r>
    </w:p>
    <w:p>
      <w:r>
        <w:rPr>
          <w:b/>
          <w:i w:val="0"/>
          <w:sz w:val="22"/>
        </w:rPr>
        <w:t>שם מלא: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form.owner_email</w:t>
      </w:r>
    </w:p>
    <w:p>
      <w:r>
        <w:rPr>
          <w:b/>
          <w:i w:val="0"/>
          <w:sz w:val="22"/>
        </w:rPr>
        <w:t>אימייל / Teams: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form.completed_date</w:t>
      </w:r>
    </w:p>
    <w:p>
      <w:r>
        <w:rPr>
          <w:b/>
          <w:i w:val="0"/>
          <w:sz w:val="22"/>
        </w:rPr>
        <w:t>תאריך מילוי:</w:t>
      </w:r>
    </w:p>
    <w:p>
      <w:r>
        <w:rPr>
          <w:b w:val="0"/>
          <w:i w:val="0"/>
          <w:sz w:val="22"/>
        </w:rPr>
        <w:t>______________________________</w:t>
      </w:r>
    </w:p>
    <w:p>
      <w:r>
        <w:rPr>
          <w:color w:val="555555"/>
          <w:sz w:val="18"/>
        </w:rPr>
        <w:t>AI_FIELD: form.status</w:t>
      </w:r>
    </w:p>
    <w:p>
      <w:r>
        <w:rPr>
          <w:b/>
          <w:i w:val="0"/>
          <w:sz w:val="22"/>
        </w:rPr>
        <w:t>סטטוס:  ☐ טיוטה   ☐ מוכן להחזרה ל-Cursor / AI</w:t>
      </w:r>
    </w:p>
    <w:p>
      <w:pPr>
        <w:pStyle w:val="Heading1"/>
      </w:pPr>
      <w:r>
        <w:t>איך למלא (2 דקות)</w:t>
      </w:r>
    </w:p>
    <w:p>
      <w:pPr>
        <w:pStyle w:val="ListBullet"/>
      </w:pPr>
      <w:r>
        <w:t>מלאו רק בחלקים המסומנים «מילוי שלכם». אפשר למחוק רפרנס אם לא רלוונטי ולכתוב במקומו.</w:t>
      </w:r>
    </w:p>
    <w:p>
      <w:pPr>
        <w:pStyle w:val="ListBullet"/>
      </w:pPr>
      <w:r>
        <w:t>ב«וריאנטים» — חמש שורות שונות (לא אותו פרומו 5 פעמים). כותרת כמו במאנדיי.</w:t>
      </w:r>
    </w:p>
    <w:p>
      <w:pPr>
        <w:pStyle w:val="ListBullet"/>
      </w:pPr>
      <w:r>
        <w:t>ב«דוגמאות בלוח» — חמש תאריכים שונים + שם שורה אמיתי מההיסטוריה.</w:t>
      </w:r>
    </w:p>
    <w:p>
      <w:pPr>
        <w:pStyle w:val="ListBullet"/>
      </w:pPr>
      <w:r>
        <w:t>ב«רפרנסים» — לינק למאנדיי, חודש לדוגמה (2026-08), Confluence, קובץ Excel.</w:t>
      </w:r>
    </w:p>
    <w:p>
      <w:pPr>
        <w:pStyle w:val="ListBullet"/>
      </w:pPr>
      <w:r>
        <w:t>אל תשנו את שורות AI_FIELD — הן עוזרות לסוכן לקרוא את הקובץ בחזרה.</w:t>
      </w:r>
    </w:p>
    <w:p>
      <w:pPr>
        <w:pStyle w:val="ListBullet"/>
      </w:pPr>
      <w:r>
        <w:t>החזירו את הקובץ השמור (.docx) לליד / ל-Cursor כקובץ מצורף.</w:t>
      </w:r>
    </w:p>
    <w:p>
      <w:pPr>
        <w:pStyle w:val="Heading2"/>
      </w:pPr>
      <w:r>
        <w:t>תזמון גלובלי (לכולם)</w:t>
      </w:r>
    </w:p>
    <w:p>
      <w:pPr>
        <w:pStyle w:val="ListBullet"/>
      </w:pPr>
      <w:r>
        <w:t>Promo Time = 11:00 UTC · Night Plan = 00:00 UTC.</w:t>
      </w:r>
    </w:p>
    <w:p>
      <w:pPr>
        <w:pStyle w:val="ListBullet"/>
      </w:pPr>
      <w:r>
        <w:t>פרומואים מוגבלים בזמן — בדרך כלל מ-12:00 UTC.</w:t>
      </w:r>
    </w:p>
    <w:p>
      <w:pPr>
        <w:pStyle w:val="ListBullet"/>
      </w:pPr>
      <w:r>
        <w:t>Promo Time ריק במאנדיי → השורה מוסתרת בתצוגת לוח.</w:t>
      </w:r>
    </w:p>
    <w:p>
      <w:r>
        <w:br w:type="page"/>
      </w:r>
    </w:p>
    <w:p>
      <w:pPr>
        <w:pStyle w:val="Heading1"/>
      </w:pPr>
      <w:r>
        <w:t>פרומואים בתחום — ליבה — אתגרי Core ו-Custom Pod</w:t>
      </w:r>
    </w:p>
    <w:p>
      <w:r>
        <w:rPr>
          <w:sz w:val="22"/>
        </w:rPr>
        <w:t>אחראי מוצע: מנהל/ת Core / Gameplay · מלאו כל בלוק; שמרו את הקובץ בשם המקורי עם _MANAGER.</w:t>
      </w:r>
    </w:p>
    <w:p>
      <w:pPr>
        <w:pStyle w:val="Heading2"/>
      </w:pPr>
      <w:r>
        <w:t>[PROMO_ID: core_challenges_win_master_pyp_spin_zone_ace_heist_mes] Core challenges (Win Master / PYP / Spin Zone / Ace Heist / MES)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promo.core_challenges_win_master_pyp_spin_zone_ace_heist_mes.name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Core challenges (Win Master / PYP / Spin Zone / Ace Heist / MES)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promo.core_challenges_win_master_pyp_spin_zone_ace_heist_mes.times_per_week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≥1 coin-sink daily; Spinner ≤1/2 ISO weeks.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promo.core_challenges_win_master_pyp_spin_zone_ace_heist_mes.duration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Most of day; some 48h / Night Plan.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promo.core_challenges_win_master_pyp_spin_zone_ace_heist_mes.lane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Core · no Gold challenge prize.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promo.core_challenges_win_master_pyp_spin_zone_ace_heist_mes.cant_go_live_with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&gt;1 gameplay Core/day (Aug Monday); Custom Pod day-1 standalone.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Win Master — new machine + Reg + Hammers</w:t>
      </w:r>
    </w:p>
    <w:p>
      <w:pPr>
        <w:pStyle w:val="ListNumber"/>
      </w:pPr>
      <w:r>
        <w:t>2. Pick your Path — Wild Ace chase</w:t>
      </w:r>
    </w:p>
    <w:p>
      <w:pPr>
        <w:pStyle w:val="ListNumber"/>
      </w:pPr>
      <w:r>
        <w:t>3. Dynamic Spin Zone — seasonal dice wheel</w:t>
      </w:r>
    </w:p>
    <w:p>
      <w:pPr>
        <w:pStyle w:val="ListNumber"/>
      </w:pPr>
      <w:r>
        <w:t>4. Ace Heist — Ace card chase</w:t>
      </w:r>
    </w:p>
    <w:p>
      <w:pPr>
        <w:pStyle w:val="ListNumber"/>
      </w:pPr>
      <w:r>
        <w:t>5. MES / Spinner Clash — event Core row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promo.core_challenges_win_master_pyp_spin_zone_ace_heist_mes.promotion_variant_1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promo.core_challenges_win_master_pyp_spin_zone_ace_heist_mes.promotion_variant_2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promo.core_challenges_win_master_pyp_spin_zone_ace_heist_mes.promotion_variant_3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promo.core_challenges_win_master_pyp_spin_zone_ace_heist_mes.promotion_variant_4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promo.core_challenges_win_master_pyp_spin_zone_ace_heist_mes.promotion_variant_5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promo.core_challenges_win_master_pyp_spin_zone_ace_heist_mes.additional_info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Spin Zone chase = seasonal headline prize.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2026-04-09 — Win Master new machine 4★ Reg + 4 Hammers</w:t>
      </w:r>
    </w:p>
    <w:p>
      <w:pPr>
        <w:pStyle w:val="ListNumber"/>
      </w:pPr>
      <w:r>
        <w:t>2. 2026-05-02 — Pick your Path Wild Ace</w:t>
      </w:r>
    </w:p>
    <w:p>
      <w:pPr>
        <w:pStyle w:val="ListNumber"/>
      </w:pPr>
      <w:r>
        <w:t>3. 2026-04-17 — Dynamic Spin Zone SNL Dice Wheel</w:t>
      </w:r>
    </w:p>
    <w:p>
      <w:pPr>
        <w:pStyle w:val="ListNumber"/>
      </w:pPr>
      <w:r>
        <w:t>4. 2026-08-08 — Win Master 3★ Reg + 2 Parasheep</w:t>
      </w:r>
    </w:p>
    <w:p>
      <w:pPr>
        <w:pStyle w:val="ListNumber"/>
      </w:pPr>
      <w:r>
        <w:t>5. 2026-08-11 — Ace Heist 4★ Ace card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promo.core_challenges_win_master_pyp_spin_zone_ace_heist_mes.calendar_example_1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promo.core_challenges_win_master_pyp_spin_zone_ace_heist_mes.calendar_example_2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promo.core_challenges_win_master_pyp_spin_zone_ace_heist_mes.calendar_example_3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promo.core_challenges_win_master_pyp_spin_zone_ace_heist_mes.calendar_example_4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promo.core_challenges_win_master_pyp_spin_zone_ace_heist_mes.calendar_example_5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promo.core_challenges_win_master_pyp_spin_zone_ace_heist_mes.ref_monday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promo.core_challenges_win_master_pyp_spin_zone_ace_heist_mes.ref_month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promo.core_challenges_win_master_pyp_spin_zone_ace_heist_mes.ref_confluence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promo.core_challenges_win_master_pyp_spin_zone_ace_heist_mes.ref_other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promo.core_challenges_win_master_pyp_spin_zone_ace_heist_mes.manager_notes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id=core_challenges_win_master_pyp_spin_zone_ace_heist_mes ===</w:t>
      </w:r>
    </w:p>
    <w:p/>
    <w:p>
      <w:pPr>
        <w:pStyle w:val="Heading2"/>
      </w:pPr>
      <w:r>
        <w:t>[PROMO_ID: custom_pod] Custom Pod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promo.custom_pod.name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Custom Pod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promo.custom_pod.times_per_week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Sales/events; 48h.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promo.custom_pod.duration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Day 1 standalone Core; day 2 not standalone.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promo.custom_pod.lane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Core / Mid Term (some rows).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promo.custom_pod.cant_go_live_with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Extra Core on day 1 standalone.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Custom Pod — Generic x1200</w:t>
      </w:r>
    </w:p>
    <w:p>
      <w:pPr>
        <w:pStyle w:val="ListNumber"/>
      </w:pPr>
      <w:r>
        <w:t>2. Custom Pod — event x1250 (Betty / sale)</w:t>
      </w:r>
    </w:p>
    <w:p>
      <w:pPr>
        <w:pStyle w:val="ListNumber"/>
      </w:pPr>
      <w:r>
        <w:t>3. Custom Pod — Lucy's themed x1200</w:t>
      </w:r>
    </w:p>
    <w:p>
      <w:pPr>
        <w:pStyle w:val="ListNumber"/>
      </w:pPr>
      <w:r>
        <w:t>4. Custom Pod — World Cup x1200</w:t>
      </w:r>
    </w:p>
    <w:p>
      <w:pPr>
        <w:pStyle w:val="ListNumber"/>
      </w:pPr>
      <w:r>
        <w:t>5. Custom Pod — X1000 sale opener (day 1 standalone)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promo.custom_pod.promotion_variant_1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promo.custom_pod.promotion_variant_2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promo.custom_pod.promotion_variant_3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promo.custom_pod.promotion_variant_4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promo.custom_pod.promotion_variant_5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promo.custom_pod.additional_info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Strong forecast lift.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2026-05-12 — Generic Custom Pod x1200</w:t>
      </w:r>
    </w:p>
    <w:p>
      <w:pPr>
        <w:pStyle w:val="ListNumber"/>
      </w:pPr>
      <w:r>
        <w:t>2. 2026-05-22 — Lucy's Custom Pod x1200</w:t>
      </w:r>
    </w:p>
    <w:p>
      <w:pPr>
        <w:pStyle w:val="ListNumber"/>
      </w:pPr>
      <w:r>
        <w:t>3. 2026-06-27 — World Cup Custom Pod</w:t>
      </w:r>
    </w:p>
    <w:p>
      <w:pPr>
        <w:pStyle w:val="ListNumber"/>
      </w:pPr>
      <w:r>
        <w:t>4. 2026-08-01 — Custom Pod X1000</w:t>
      </w:r>
    </w:p>
    <w:p>
      <w:pPr>
        <w:pStyle w:val="ListNumber"/>
      </w:pPr>
      <w:r>
        <w:t>5. 2026-08-07 — Betty Boop Custom Pod x1250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promo.custom_pod.calendar_example_1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promo.custom_pod.calendar_example_2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promo.custom_pod.calendar_example_3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promo.custom_pod.calendar_example_4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promo.custom_pod.calendar_example_5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promo.custom_pod.ref_monday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promo.custom_pod.ref_month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promo.custom_pod.ref_confluence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promo.custom_pod.ref_other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promo.custom_pod.manager_notes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id=custom_pod ===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