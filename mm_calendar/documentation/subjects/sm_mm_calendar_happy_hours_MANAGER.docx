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טופס הנחיות מוניטיזציה — MM Calendar</w:t>
      </w:r>
    </w:p>
    <w:p>
      <w:r>
        <w:rPr>
          <w:b/>
          <w:i w:val="0"/>
          <w:sz w:val="28"/>
        </w:rPr>
        <w:t>תחום: Happy Hours — HH, Lotto, אירועים</w:t>
      </w:r>
    </w:p>
    <w:p>
      <w:r>
        <w:rPr>
          <w:b w:val="0"/>
          <w:i/>
          <w:sz w:val="22"/>
        </w:rPr>
        <w:t>Subject: Happy Hours</w:t>
      </w:r>
    </w:p>
    <w:p>
      <w:r>
        <w:rPr>
          <w:b w:val="0"/>
          <w:i w:val="0"/>
          <w:sz w:val="22"/>
        </w:rPr>
        <w:t>נוצר: 2026-07-09 · 3 סוגי פרומואים בקובץ</w:t>
      </w:r>
    </w:p>
    <w:p>
      <w:pPr>
        <w:pStyle w:val="Heading1"/>
      </w:pPr>
      <w:r>
        <w:t>פרטי ממלא/ת</w:t>
      </w:r>
    </w:p>
    <w:p>
      <w:r>
        <w:rPr>
          <w:color w:val="555555"/>
          <w:sz w:val="18"/>
        </w:rPr>
        <w:t>AI_FIELD: form.owner_name</w:t>
      </w:r>
    </w:p>
    <w:p>
      <w:r>
        <w:rPr>
          <w:b/>
          <w:i w:val="0"/>
          <w:sz w:val="22"/>
        </w:rPr>
        <w:t>שם מלא: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form.owner_email</w:t>
      </w:r>
    </w:p>
    <w:p>
      <w:r>
        <w:rPr>
          <w:b/>
          <w:i w:val="0"/>
          <w:sz w:val="22"/>
        </w:rPr>
        <w:t>אימייל / Teams: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form.completed_date</w:t>
      </w:r>
    </w:p>
    <w:p>
      <w:r>
        <w:rPr>
          <w:b/>
          <w:i w:val="0"/>
          <w:sz w:val="22"/>
        </w:rPr>
        <w:t>תאריך מילוי:</w:t>
      </w:r>
    </w:p>
    <w:p>
      <w:r>
        <w:rPr>
          <w:b w:val="0"/>
          <w:i w:val="0"/>
          <w:sz w:val="22"/>
        </w:rPr>
        <w:t>______________________________</w:t>
      </w:r>
    </w:p>
    <w:p>
      <w:r>
        <w:rPr>
          <w:color w:val="555555"/>
          <w:sz w:val="18"/>
        </w:rPr>
        <w:t>AI_FIELD: form.status</w:t>
      </w:r>
    </w:p>
    <w:p>
      <w:r>
        <w:rPr>
          <w:b/>
          <w:i w:val="0"/>
          <w:sz w:val="22"/>
        </w:rPr>
        <w:t>סטטוס:  ☐ טיוטה   ☐ מוכן להחזרה ל-Cursor / AI</w:t>
      </w:r>
    </w:p>
    <w:p>
      <w:pPr>
        <w:pStyle w:val="Heading1"/>
      </w:pPr>
      <w:r>
        <w:t>איך למלא (2 דקות)</w:t>
      </w:r>
    </w:p>
    <w:p>
      <w:pPr>
        <w:pStyle w:val="ListBullet"/>
      </w:pPr>
      <w:r>
        <w:t>מלאו רק בחלקים המסומנים «מילוי שלכם». אפשר למחוק רפרנס אם לא רלוונטי ולכתוב במקומו.</w:t>
      </w:r>
    </w:p>
    <w:p>
      <w:pPr>
        <w:pStyle w:val="ListBullet"/>
      </w:pPr>
      <w:r>
        <w:t>ב«וריאנטים» — חמש שורות שונות (לא אותו פרומו 5 פעמים). כותרת כמו במאנדיי.</w:t>
      </w:r>
    </w:p>
    <w:p>
      <w:pPr>
        <w:pStyle w:val="ListBullet"/>
      </w:pPr>
      <w:r>
        <w:t>ב«דוגמאות בלוח» — חמש תאריכים שונים + שם שורה אמיתי מההיסטוריה.</w:t>
      </w:r>
    </w:p>
    <w:p>
      <w:pPr>
        <w:pStyle w:val="ListBullet"/>
      </w:pPr>
      <w:r>
        <w:t>ב«רפרנסים» — לינק למאנדיי, חודש לדוגמה (2026-08), Confluence, קובץ Excel.</w:t>
      </w:r>
    </w:p>
    <w:p>
      <w:pPr>
        <w:pStyle w:val="ListBullet"/>
      </w:pPr>
      <w:r>
        <w:t>אל תשנו את שורות AI_FIELD — הן עוזרות לסוכן לקרוא את הקובץ בחזרה.</w:t>
      </w:r>
    </w:p>
    <w:p>
      <w:pPr>
        <w:pStyle w:val="ListBullet"/>
      </w:pPr>
      <w:r>
        <w:t>החזירו את הקובץ השמור (.docx) לליד / ל-Cursor כקובץ מצורף.</w:t>
      </w:r>
    </w:p>
    <w:p>
      <w:pPr>
        <w:pStyle w:val="Heading2"/>
      </w:pPr>
      <w:r>
        <w:t>תזמון גלובלי (לכולם)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פרומואים מוגבלים בזמן — בדרך כלל מ-12:00 UTC.</w:t>
      </w:r>
    </w:p>
    <w:p>
      <w:pPr>
        <w:pStyle w:val="ListBullet"/>
      </w:pPr>
      <w:r>
        <w:t>Promo Time ריק במאנדיי → השורה מוסתרת בתצוגת לוח.</w:t>
      </w:r>
    </w:p>
    <w:p>
      <w:r>
        <w:br w:type="page"/>
      </w:r>
    </w:p>
    <w:p>
      <w:pPr>
        <w:pStyle w:val="Heading1"/>
      </w:pPr>
      <w:r>
        <w:t>פרומואים בתחום — Happy Hours — HH, Lotto, אירועים</w:t>
      </w:r>
    </w:p>
    <w:p>
      <w:r>
        <w:rPr>
          <w:sz w:val="22"/>
        </w:rPr>
        <w:t>אחראי מוצע: מנהל/ת Events / HH / Lotto · מלאו כל בלוק; שמרו את הקובץ בשם המקורי עם _MANAGER.</w:t>
      </w:r>
    </w:p>
    <w:p>
      <w:pPr>
        <w:pStyle w:val="Heading2"/>
      </w:pPr>
      <w:r>
        <w:t>[PROMO_ID: happy_hour_jumbo_giveaway] Happy Hour / Jumbo Giveaway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promo.happy_hour_jumbo_giveaway.name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Happy Hour / Jumbo Giveaway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promo.happy_hour_jumbo_giveaway.times_per_week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Large events.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promo.happy_hour_jumbo_giveaway.duration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Timed ≥12:00.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promo.happy_hour_jumbo_giveaway.lane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HH / Offers.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promo.happy_hour_jumbo_giveaway.cant_go_live_with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Amplifier stack without event.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Happy Hour — Jumbo Giveaway timed</w:t>
      </w:r>
    </w:p>
    <w:p>
      <w:pPr>
        <w:pStyle w:val="ListNumber"/>
      </w:pPr>
      <w:r>
        <w:t>2. Jumbo Giveaway — 02:00–03:00 UTC</w:t>
      </w:r>
    </w:p>
    <w:p>
      <w:pPr>
        <w:pStyle w:val="ListNumber"/>
      </w:pPr>
      <w:r>
        <w:t>3. Jumbo — 4th of July prize mix</w:t>
      </w:r>
    </w:p>
    <w:p>
      <w:pPr>
        <w:pStyle w:val="ListNumber"/>
      </w:pPr>
      <w:r>
        <w:t>4. Happy Hour — Prize Picker themed</w:t>
      </w:r>
    </w:p>
    <w:p>
      <w:pPr>
        <w:pStyle w:val="ListNumber"/>
      </w:pPr>
      <w:r>
        <w:t>5. Happy Hour — SNL dice week skin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promo.happy_hour_jumbo_giveaway.promotion_variant_1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promo.happy_hour_jumbo_giveaway.promotion_variant_2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promo.happy_hour_jumbo_giveaway.promotion_variant_3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promo.happy_hour_jumbo_giveaway.promotion_variant_4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promo.happy_hour_jumbo_giveaway.promotion_variant_5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promo.happy_hour_jumbo_giveaway.additional_info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Event cluster ritual.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2026-05-05 — HH Jumbo Giveaway timed</w:t>
      </w:r>
    </w:p>
    <w:p>
      <w:pPr>
        <w:pStyle w:val="ListNumber"/>
      </w:pPr>
      <w:r>
        <w:t>2. 2026-06-04 — Jumbo Giveaway 02:00–03:00 UTC</w:t>
      </w:r>
    </w:p>
    <w:p>
      <w:pPr>
        <w:pStyle w:val="ListNumber"/>
      </w:pPr>
      <w:r>
        <w:t>3. 2026-07-03 — Jumbo 4th of July prizes</w:t>
      </w:r>
    </w:p>
    <w:p>
      <w:pPr>
        <w:pStyle w:val="ListNumber"/>
      </w:pPr>
      <w:r>
        <w:t>4. 2026-04-18 — HH Prize Picker themed</w:t>
      </w:r>
    </w:p>
    <w:p>
      <w:pPr>
        <w:pStyle w:val="ListNumber"/>
      </w:pPr>
      <w:r>
        <w:t>5. 2026-05-28 — HH with SNL dice (SNL week)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promo.happy_hour_jumbo_giveaway.calendar_example_1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promo.happy_hour_jumbo_giveaway.calendar_example_2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promo.happy_hour_jumbo_giveaway.calendar_example_3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promo.happy_hour_jumbo_giveaway.calendar_example_4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promo.happy_hour_jumbo_giveaway.calendar_example_5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promo.happy_hour_jumbo_giveaway.ref_monday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promo.happy_hour_jumbo_giveaway.ref_month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promo.happy_hour_jumbo_giveaway.ref_confluence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promo.happy_hour_jumbo_giveaway.ref_other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promo.happy_hour_jumbo_giveaway.manager_notes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id=happy_hour_jumbo_giveaway ===</w:t>
      </w:r>
    </w:p>
    <w:p/>
    <w:p>
      <w:pPr>
        <w:pStyle w:val="Heading2"/>
      </w:pPr>
      <w:r>
        <w:t>[PROMO_ID: lotto_peak_lbp] Lotto peak + LBP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promo.lotto_peak_lbp.name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Lotto peak + LBP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promo.lotto_peak_lbp.times_per_week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Tue+Sat Night Plan peaks.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promo.lotto_peak_lbp.duration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LBP 00:00→11:00 UTC calendar day.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promo.lotto_peak_lbp.lane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Offer (peak + LBP).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promo.lotto_peak_lbp.cant_go_live_with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LBP Config filled on peak (leave empty).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Lotto peak + LBP — 30% Bigger Balls</w:t>
      </w:r>
    </w:p>
    <w:p>
      <w:pPr>
        <w:pStyle w:val="ListNumber"/>
      </w:pPr>
      <w:r>
        <w:t>2. LBP — 4 balls instead of 3</w:t>
      </w:r>
    </w:p>
    <w:p>
      <w:pPr>
        <w:pStyle w:val="ListNumber"/>
      </w:pPr>
      <w:r>
        <w:t>3. LBP — 2 multiballs</w:t>
      </w:r>
    </w:p>
    <w:p>
      <w:pPr>
        <w:pStyle w:val="ListNumber"/>
      </w:pPr>
      <w:r>
        <w:t>4. LBP — 4th of July night plan</w:t>
      </w:r>
    </w:p>
    <w:p>
      <w:pPr>
        <w:pStyle w:val="ListNumber"/>
      </w:pPr>
      <w:r>
        <w:t>5. LBP — all gold balls 20% bigger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promo.lotto_peak_lbp.promotion_variant_1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promo.lotto_peak_lbp.promotion_variant_2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promo.lotto_peak_lbp.promotion_variant_3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promo.lotto_peak_lbp.promotion_variant_4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promo.lotto_peak_lbp.promotion_variant_5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promo.lotto_peak_lbp.additional_info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Not second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2026-08-01 — Lotto peak + LBP 30% Bigger Balls</w:t>
      </w:r>
    </w:p>
    <w:p>
      <w:pPr>
        <w:pStyle w:val="ListNumber"/>
      </w:pPr>
      <w:r>
        <w:t>2. 2026-08-04 — LBP 4 balls instead of 3</w:t>
      </w:r>
    </w:p>
    <w:p>
      <w:pPr>
        <w:pStyle w:val="ListNumber"/>
      </w:pPr>
      <w:r>
        <w:t>3. 2026-08-08 — LBP 2 multiballs</w:t>
      </w:r>
    </w:p>
    <w:p>
      <w:pPr>
        <w:pStyle w:val="ListNumber"/>
      </w:pPr>
      <w:r>
        <w:t>4. 2026-07-04 — LBP 4th of July night plan</w:t>
      </w:r>
    </w:p>
    <w:p>
      <w:pPr>
        <w:pStyle w:val="ListNumber"/>
      </w:pPr>
      <w:r>
        <w:t>5. 2026-07-11 — LBP all gold balls 20% bigger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promo.lotto_peak_lbp.calendar_example_1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promo.lotto_peak_lbp.calendar_example_2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promo.lotto_peak_lbp.calendar_example_3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promo.lotto_peak_lbp.calendar_example_4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promo.lotto_peak_lbp.calendar_example_5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promo.lotto_peak_lbp.ref_monday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promo.lotto_peak_lbp.ref_month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promo.lotto_peak_lbp.ref_confluence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promo.lotto_peak_lbp.ref_other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promo.lotto_peak_lbp.manager_notes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id=lotto_peak_lbp ===</w:t>
      </w:r>
    </w:p>
    <w:p/>
    <w:p>
      <w:pPr>
        <w:pStyle w:val="Heading2"/>
      </w:pPr>
      <w:r>
        <w:t>[PROMO_ID: black_diamond_event_anchors] Black Diamond / Event anchors</w:t>
      </w:r>
    </w:p>
    <w:p>
      <w:r>
        <w:rPr>
          <w:b/>
          <w:i w:val="0"/>
          <w:sz w:val="22"/>
        </w:rPr>
        <w:t>שם סוג הפרומו (Name)</w:t>
      </w:r>
    </w:p>
    <w:p>
      <w:r>
        <w:rPr>
          <w:b w:val="0"/>
          <w:i/>
          <w:sz w:val="20"/>
        </w:rPr>
        <w:t>Official family name as in Monday / CRM.</w:t>
      </w:r>
    </w:p>
    <w:p>
      <w:r>
        <w:rPr>
          <w:color w:val="555555"/>
          <w:sz w:val="18"/>
        </w:rPr>
        <w:t>AI_FIELD: promo.black_diamond_event_anchors.name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Black Diamond / Event anchors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תדירות / ימים ספציפיים (Times per week / specific day)</w:t>
      </w:r>
    </w:p>
    <w:p>
      <w:r>
        <w:rPr>
          <w:color w:val="555555"/>
          <w:sz w:val="18"/>
        </w:rPr>
        <w:t>AI_FIELD: promo.black_diamond_event_anchors.times_per_week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BD ~1/week; marketing events ad hoc.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משך (Duration)</w:t>
      </w:r>
    </w:p>
    <w:p>
      <w:r>
        <w:rPr>
          <w:color w:val="555555"/>
          <w:sz w:val="18"/>
        </w:rPr>
        <w:t>AI_FIELD: promo.black_diamond_event_anchors.duration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Per row; Event needs Promo Time.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ליין: Core / Gems / Offer / SB / HH / Mid Term / Seasonal</w:t>
      </w:r>
    </w:p>
    <w:p>
      <w:r>
        <w:rPr>
          <w:color w:val="555555"/>
          <w:sz w:val="18"/>
        </w:rPr>
        <w:t>AI_FIELD: promo.black_diamond_event_anchors.lane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Black Diamond / Event.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אסור לצאת יחד עם (Can't go live with)</w:t>
      </w:r>
    </w:p>
    <w:p>
      <w:r>
        <w:rPr>
          <w:color w:val="555555"/>
          <w:sz w:val="18"/>
        </w:rPr>
        <w:t>AI_FIELD: promo.black_diamond_event_anchors.cant_go_live_with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—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אילו פרומואים יש לנו? (What promotions do we have — 5 וריאנטים שונים)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Status Boost — Event row</w:t>
      </w:r>
    </w:p>
    <w:p>
      <w:pPr>
        <w:pStyle w:val="ListNumber"/>
      </w:pPr>
      <w:r>
        <w:t>2. Betty Boop Theme — Event</w:t>
      </w:r>
    </w:p>
    <w:p>
      <w:pPr>
        <w:pStyle w:val="ListNumber"/>
      </w:pPr>
      <w:r>
        <w:t>3. Nostalgic Weekend — Event</w:t>
      </w:r>
    </w:p>
    <w:p>
      <w:pPr>
        <w:pStyle w:val="ListNumber"/>
      </w:pPr>
      <w:r>
        <w:t>4. Ghost Motel machine opening — Event</w:t>
      </w:r>
    </w:p>
    <w:p>
      <w:pPr>
        <w:pStyle w:val="ListNumber"/>
      </w:pPr>
      <w:r>
        <w:t>5. Betty's Birthday — MES / Core tie-in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promo.black_diamond_event_anchors.promotion_variant_1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promo.black_diamond_event_anchors.promotion_variant_2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promo.black_diamond_event_anchors.promotion_variant_3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promo.black_diamond_event_anchors.promotion_variant_4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promo.black_diamond_event_anchors.promotion_variant_5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מידע נוסף (Additional info)</w:t>
      </w:r>
    </w:p>
    <w:p>
      <w:r>
        <w:rPr>
          <w:color w:val="555555"/>
          <w:sz w:val="18"/>
        </w:rPr>
        <w:t>AI_FIELD: promo.black_diamond_event_anchors.additional_info</w:t>
      </w:r>
    </w:p>
    <w:p>
      <w:r>
        <w:rPr>
          <w:b/>
          <w:i w:val="0"/>
          <w:sz w:val="20"/>
        </w:rPr>
        <w:t>רפרנס מהמערכת (אפשר לערוך או למחוק):</w:t>
      </w:r>
    </w:p>
    <w:p>
      <w:r>
        <w:rPr>
          <w:b w:val="0"/>
          <w:i/>
          <w:sz w:val="20"/>
        </w:rPr>
        <w:t>Not second VFM.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דוגמאות מהלוח (5 תאריכים שונים + שם שורה)</w:t>
      </w:r>
    </w:p>
    <w:p>
      <w:r>
        <w:rPr>
          <w:b w:val="0"/>
          <w:i/>
          <w:sz w:val="20"/>
        </w:rPr>
        <w:t>חשוב: כל שורה = פרומו/דוגמה אחרת (לא לשכפל את אותו שם).</w:t>
      </w:r>
    </w:p>
    <w:p>
      <w:r>
        <w:rPr>
          <w:b/>
          <w:i w:val="0"/>
          <w:sz w:val="20"/>
        </w:rPr>
        <w:t>רפרנס מהמערכת (לעיון):</w:t>
      </w:r>
    </w:p>
    <w:p>
      <w:pPr>
        <w:pStyle w:val="ListNumber"/>
      </w:pPr>
      <w:r>
        <w:t>1. 2026-08-01 — Status Boost | Event</w:t>
      </w:r>
    </w:p>
    <w:p>
      <w:pPr>
        <w:pStyle w:val="ListNumber"/>
      </w:pPr>
      <w:r>
        <w:t>2. 2026-08-07 — Betty Boop Theme | Event</w:t>
      </w:r>
    </w:p>
    <w:p>
      <w:pPr>
        <w:pStyle w:val="ListNumber"/>
      </w:pPr>
      <w:r>
        <w:t>3. 2026-08-08 — Betty's Birthday MES | Core</w:t>
      </w:r>
    </w:p>
    <w:p>
      <w:pPr>
        <w:pStyle w:val="ListNumber"/>
      </w:pPr>
      <w:r>
        <w:t>4. 2026-08-14 — Nostalgic Weekend | Event</w:t>
      </w:r>
    </w:p>
    <w:p>
      <w:pPr>
        <w:pStyle w:val="ListNumber"/>
      </w:pPr>
      <w:r>
        <w:t>5. 2026-08-14 — Ghost Motel opening | Event</w:t>
      </w:r>
    </w:p>
    <w:p>
      <w:r>
        <w:rPr>
          <w:b/>
          <w:i w:val="0"/>
          <w:sz w:val="20"/>
        </w:rPr>
        <w:t>מילוי שלכם:</w:t>
      </w:r>
    </w:p>
    <w:p>
      <w:r>
        <w:rPr>
          <w:color w:val="555555"/>
          <w:sz w:val="18"/>
        </w:rPr>
        <w:t>AI_FIELD: promo.black_diamond_event_anchors.calendar_example_1</w:t>
      </w:r>
    </w:p>
    <w:p>
      <w:r>
        <w:rPr>
          <w:b/>
          <w:i w:val="0"/>
          <w:sz w:val="20"/>
        </w:rPr>
        <w:t xml:space="preserve">1.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promo.black_diamond_event_anchors.calendar_example_2</w:t>
      </w:r>
    </w:p>
    <w:p>
      <w:r>
        <w:rPr>
          <w:b/>
          <w:i w:val="0"/>
          <w:sz w:val="20"/>
        </w:rPr>
        <w:t xml:space="preserve">2.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promo.black_diamond_event_anchors.calendar_example_3</w:t>
      </w:r>
    </w:p>
    <w:p>
      <w:r>
        <w:rPr>
          <w:b/>
          <w:i w:val="0"/>
          <w:sz w:val="20"/>
        </w:rPr>
        <w:t xml:space="preserve">3.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promo.black_diamond_event_anchors.calendar_example_4</w:t>
      </w:r>
    </w:p>
    <w:p>
      <w:r>
        <w:rPr>
          <w:b/>
          <w:i w:val="0"/>
          <w:sz w:val="20"/>
        </w:rPr>
        <w:t xml:space="preserve">4.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555555"/>
          <w:sz w:val="18"/>
        </w:rPr>
        <w:t>AI_FIELD: promo.black_diamond_event_anchors.calendar_example_5</w:t>
      </w:r>
    </w:p>
    <w:p>
      <w:r>
        <w:rPr>
          <w:b/>
          <w:i w:val="0"/>
          <w:sz w:val="20"/>
        </w:rPr>
        <w:t xml:space="preserve">5. 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pPr>
        <w:pStyle w:val="Heading3"/>
      </w:pPr>
      <w:r>
        <w:t>רפרנסים וקישורים</w:t>
      </w:r>
    </w:p>
    <w:p>
      <w:r>
        <w:rPr>
          <w:b w:val="0"/>
          <w:i/>
          <w:sz w:val="20"/>
        </w:rPr>
        <w:t>לינקים, חודשים לדוגמה, מסמכים — עוזר ל-AI לאמת.</w:t>
      </w:r>
    </w:p>
    <w:p>
      <w:r>
        <w:rPr>
          <w:b/>
          <w:i w:val="0"/>
          <w:sz w:val="20"/>
        </w:rPr>
        <w:t>לינק / מזהה לוח Monday:</w:t>
      </w:r>
    </w:p>
    <w:p>
      <w:r>
        <w:rPr>
          <w:color w:val="555555"/>
          <w:sz w:val="18"/>
        </w:rPr>
        <w:t>AI_FIELD: promo.black_diamond_event_anchors.ref_monday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חודש לדוגמה (YYYY-MM):</w:t>
      </w:r>
    </w:p>
    <w:p>
      <w:r>
        <w:rPr>
          <w:color w:val="555555"/>
          <w:sz w:val="18"/>
        </w:rPr>
        <w:t>AI_FIELD: promo.black_diamond_event_anchors.ref_month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Confluence / מסמך / Slack:</w:t>
      </w:r>
    </w:p>
    <w:p>
      <w:r>
        <w:rPr>
          <w:color w:val="555555"/>
          <w:sz w:val="18"/>
        </w:rPr>
        <w:t>AI_FIELD: promo.black_diamond_event_anchors.ref_confluence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0"/>
        </w:rPr>
        <w:t>אחר (Excel, CRM, LiveOps):</w:t>
      </w:r>
    </w:p>
    <w:p>
      <w:r>
        <w:rPr>
          <w:color w:val="555555"/>
          <w:sz w:val="18"/>
        </w:rPr>
        <w:t>AI_FIELD: promo.black_diamond_event_anchors.ref_other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/>
          <w:i w:val="0"/>
          <w:sz w:val="22"/>
        </w:rPr>
        <w:t>הערות פתוחות / פערים / שאלות לליד</w:t>
      </w:r>
    </w:p>
    <w:p>
      <w:r>
        <w:rPr>
          <w:b w:val="0"/>
          <w:i/>
          <w:sz w:val="20"/>
        </w:rPr>
        <w:t>Anything the calendar agent should know that is not above.</w:t>
      </w:r>
    </w:p>
    <w:p>
      <w:r>
        <w:rPr>
          <w:color w:val="555555"/>
          <w:sz w:val="18"/>
        </w:rPr>
        <w:t>AI_FIELD: promo.black_diamond_event_anchors.manager_notes</w:t>
      </w:r>
    </w:p>
    <w:p>
      <w:r>
        <w:rPr>
          <w:b/>
          <w:i w:val="0"/>
          <w:sz w:val="20"/>
        </w:rPr>
        <w:t>מילוי שלכם: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b w:val="0"/>
          <w:i w:val="0"/>
          <w:sz w:val="20"/>
        </w:rPr>
        <w:t>______________________________________________________________</w:t>
      </w:r>
    </w:p>
    <w:p>
      <w:r>
        <w:rPr>
          <w:color w:val="999999"/>
          <w:sz w:val="16"/>
        </w:rPr>
        <w:t>=== PROMO_BLOCK_END | id=black_diamond_event_anchors ===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