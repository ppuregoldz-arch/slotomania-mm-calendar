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MM Calendar — Core</w:t>
      </w:r>
    </w:p>
    <w:p>
      <w:r>
        <w:rPr>
          <w:sz w:val="22"/>
        </w:rPr>
        <w:t>Generated 2026-07-09 · Slotomania monetization calendar · Field template per promo type. On conflict, monthly_guidelines/YYYY-MM.md wins.</w:t>
      </w:r>
    </w:p>
    <w:p>
      <w:pPr>
        <w:pStyle w:val="Heading1"/>
      </w:pPr>
      <w:r>
        <w:t>Global timing (all subjects)</w:t>
      </w:r>
    </w:p>
    <w:p>
      <w:pPr>
        <w:pStyle w:val="ListBullet"/>
      </w:pPr>
      <w:r>
        <w:t>Promo Time = 11:00 UTC · Night Plan = 00:00 UTC.</w:t>
      </w:r>
    </w:p>
    <w:p>
      <w:pPr>
        <w:pStyle w:val="ListBullet"/>
      </w:pPr>
      <w:r>
        <w:t>Time-limited promos start ≥12:00 UTC unless documented otherwise.</w:t>
      </w:r>
    </w:p>
    <w:p>
      <w:pPr>
        <w:pStyle w:val="ListBullet"/>
      </w:pPr>
      <w:r>
        <w:t>Monday Promo Time empty → row hidden in calendar view.</w:t>
      </w:r>
    </w:p>
    <w:p>
      <w:pPr>
        <w:pStyle w:val="ListBullet"/>
      </w:pPr>
      <w:r>
        <w:t>What promotions do we have = five different variant names (not five copies of the same row).</w:t>
      </w:r>
    </w:p>
    <w:p>
      <w:pPr>
        <w:pStyle w:val="ListBullet"/>
      </w:pPr>
      <w:r>
        <w:t>Examples on calendar = five different dates from Monday / plan history.</w:t>
      </w:r>
    </w:p>
    <w:p>
      <w:pPr>
        <w:pStyle w:val="Heading1"/>
      </w:pPr>
      <w:r>
        <w:t>Promotions in this subject</w:t>
      </w:r>
    </w:p>
    <w:p>
      <w:pPr>
        <w:pStyle w:val="Heading2"/>
      </w:pPr>
      <w:r>
        <w:t>Core challenges (Win Master / PYP / Spin Zone / Ace Heist / MES)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Core challenges (Win Master / PYP / Spin Zone / Ace Heist / MES)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≥1 coin-sink daily; Spinner ≤1/2 ISO weeks.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Most of day; some 48h / Night Plan.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Core · no Gold challenge prize.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&gt;1 gameplay Core/day (Aug Monday); Custom Pod day-1 standalone.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Win Master — new machine + Reg + Hammers</w:t>
      </w:r>
    </w:p>
    <w:p>
      <w:pPr>
        <w:pStyle w:val="ListNumber"/>
      </w:pPr>
      <w:r>
        <w:t>2. Pick your Path — Wild Ace chase</w:t>
      </w:r>
    </w:p>
    <w:p>
      <w:pPr>
        <w:pStyle w:val="ListNumber"/>
      </w:pPr>
      <w:r>
        <w:t>3. Dynamic Spin Zone — seasonal dice wheel</w:t>
      </w:r>
    </w:p>
    <w:p>
      <w:pPr>
        <w:pStyle w:val="ListNumber"/>
      </w:pPr>
      <w:r>
        <w:t>4. Ace Heist — Ace card chase</w:t>
      </w:r>
    </w:p>
    <w:p>
      <w:pPr>
        <w:pStyle w:val="ListNumber"/>
      </w:pPr>
      <w:r>
        <w:t>5. MES / Spinner Clash — event Core row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Spin Zone chase = seasonal headline prize.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2026-04-09 — Win Master new machine 4★ Reg + 4 Hammers</w:t>
      </w:r>
    </w:p>
    <w:p>
      <w:pPr>
        <w:pStyle w:val="ListNumber"/>
      </w:pPr>
      <w:r>
        <w:t>2. 2026-05-02 — Pick your Path Wild Ace</w:t>
      </w:r>
    </w:p>
    <w:p>
      <w:pPr>
        <w:pStyle w:val="ListNumber"/>
      </w:pPr>
      <w:r>
        <w:t>3. 2026-04-17 — Dynamic Spin Zone SNL Dice Wheel</w:t>
      </w:r>
    </w:p>
    <w:p>
      <w:pPr>
        <w:pStyle w:val="ListNumber"/>
      </w:pPr>
      <w:r>
        <w:t>4. 2026-08-08 — Win Master 3★ Reg + 2 Parasheep</w:t>
      </w:r>
    </w:p>
    <w:p>
      <w:pPr>
        <w:pStyle w:val="ListNumber"/>
      </w:pPr>
      <w:r>
        <w:t>5. 2026-08-11 — Ace Heist 4★ Ace card</w:t>
      </w:r>
    </w:p>
    <w:p/>
    <w:p>
      <w:pPr>
        <w:pStyle w:val="Heading2"/>
      </w:pPr>
      <w:r>
        <w:t>Custom Pod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Custom Pod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Sales/events; 48h.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Day 1 standalone Core; day 2 not standalone.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Core / Mid Term (some rows).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Extra Core on day 1 standalone.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Custom Pod — Generic x1200</w:t>
      </w:r>
    </w:p>
    <w:p>
      <w:pPr>
        <w:pStyle w:val="ListNumber"/>
      </w:pPr>
      <w:r>
        <w:t>2. Custom Pod — event x1250 (Betty / sale)</w:t>
      </w:r>
    </w:p>
    <w:p>
      <w:pPr>
        <w:pStyle w:val="ListNumber"/>
      </w:pPr>
      <w:r>
        <w:t>3. Custom Pod — Lucy's themed x1200</w:t>
      </w:r>
    </w:p>
    <w:p>
      <w:pPr>
        <w:pStyle w:val="ListNumber"/>
      </w:pPr>
      <w:r>
        <w:t>4. Custom Pod — World Cup x1200</w:t>
      </w:r>
    </w:p>
    <w:p>
      <w:pPr>
        <w:pStyle w:val="ListNumber"/>
      </w:pPr>
      <w:r>
        <w:t>5. Custom Pod — X1000 sale opener (day 1 standalone)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Strong forecast lift.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2026-05-12 — Generic Custom Pod x1200</w:t>
      </w:r>
    </w:p>
    <w:p>
      <w:pPr>
        <w:pStyle w:val="ListNumber"/>
      </w:pPr>
      <w:r>
        <w:t>2. 2026-05-22 — Lucy's Custom Pod x1200</w:t>
      </w:r>
    </w:p>
    <w:p>
      <w:pPr>
        <w:pStyle w:val="ListNumber"/>
      </w:pPr>
      <w:r>
        <w:t>3. 2026-06-27 — World Cup Custom Pod</w:t>
      </w:r>
    </w:p>
    <w:p>
      <w:pPr>
        <w:pStyle w:val="ListNumber"/>
      </w:pPr>
      <w:r>
        <w:t>4. 2026-08-01 — Custom Pod X1000</w:t>
      </w:r>
    </w:p>
    <w:p>
      <w:pPr>
        <w:pStyle w:val="ListNumber"/>
      </w:pPr>
      <w:r>
        <w:t>5. 2026-08-07 — Betty Boop Custom Pod x1250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