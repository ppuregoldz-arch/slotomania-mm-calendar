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Purchase Tools — Features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Golden Spin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Golden Spin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Thursday.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or timed.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SB-adjacent.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Weak as sole peak driver.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Golden Spin — Full Launch</w:t>
      </w:r>
    </w:p>
    <w:p>
      <w:pPr>
        <w:pStyle w:val="ListNumber"/>
      </w:pPr>
      <w:r>
        <w:t>2. Golden Spin — 20% Bigger Multipliers</w:t>
      </w:r>
    </w:p>
    <w:p>
      <w:pPr>
        <w:pStyle w:val="ListNumber"/>
      </w:pPr>
      <w:r>
        <w:t>3. Golden Spin — event theme (4th of July / Betty)</w:t>
      </w:r>
    </w:p>
    <w:p>
      <w:pPr>
        <w:pStyle w:val="ListNumber"/>
      </w:pPr>
      <w:r>
        <w:t>4. Golden Spin — 30% Bigger multipliers</w:t>
      </w:r>
    </w:p>
    <w:p>
      <w:pPr>
        <w:pStyle w:val="ListNumber"/>
      </w:pPr>
      <w:r>
        <w:t>5. Golden Spin — standard Thursday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deep coin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2026-05-19 — Golden Spin Full Launch</w:t>
      </w:r>
    </w:p>
    <w:p>
      <w:pPr>
        <w:pStyle w:val="ListNumber"/>
      </w:pPr>
      <w:r>
        <w:t>2. 2026-06-25 — Golden Spin 20% Bigger Multipliers</w:t>
      </w:r>
    </w:p>
    <w:p>
      <w:pPr>
        <w:pStyle w:val="ListNumber"/>
      </w:pPr>
      <w:r>
        <w:t>3. 2026-07-02 — Golden Spin 4th of July theme</w:t>
      </w:r>
    </w:p>
    <w:p>
      <w:pPr>
        <w:pStyle w:val="ListNumber"/>
      </w:pPr>
      <w:r>
        <w:t>4. 2026-08-06 — Golden Spin 30% Bigger Betty Boop</w:t>
      </w:r>
    </w:p>
    <w:p>
      <w:pPr>
        <w:pStyle w:val="ListNumber"/>
      </w:pPr>
      <w:r>
        <w:t>5. 2026-08-13 — Golden Spin</w:t>
      </w:r>
    </w:p>
    <w:p/>
    <w:p>
      <w:pPr>
        <w:pStyle w:val="Heading2"/>
      </w:pPr>
      <w:r>
        <w:t>Piggy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Piggy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Thursday anchor (may move).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≥12:00 UTC, often 2h.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VFM in same window.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Piggy break — 5★ Reg</w:t>
      </w:r>
    </w:p>
    <w:p>
      <w:pPr>
        <w:pStyle w:val="ListNumber"/>
      </w:pPr>
      <w:r>
        <w:t>2. Piggy break — Shiny card</w:t>
      </w:r>
    </w:p>
    <w:p>
      <w:pPr>
        <w:pStyle w:val="ListNumber"/>
      </w:pPr>
      <w:r>
        <w:t>3. Piggy break — 5 Hammers</w:t>
      </w:r>
    </w:p>
    <w:p>
      <w:pPr>
        <w:pStyle w:val="ListNumber"/>
      </w:pPr>
      <w:r>
        <w:t>4. Piggy break — 3★ Reg | High</w:t>
      </w:r>
    </w:p>
    <w:p>
      <w:pPr>
        <w:pStyle w:val="ListNumber"/>
      </w:pPr>
      <w:r>
        <w:t>5. Piggy break — 4★ Reg | High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2026-07-01 — Piggy for 5★ Reg</w:t>
      </w:r>
    </w:p>
    <w:p>
      <w:pPr>
        <w:pStyle w:val="ListNumber"/>
      </w:pPr>
      <w:r>
        <w:t>2. 2026-07-08 — Piggy for Shiny card</w:t>
      </w:r>
    </w:p>
    <w:p>
      <w:pPr>
        <w:pStyle w:val="ListNumber"/>
      </w:pPr>
      <w:r>
        <w:t>3. 2026-07-22 — Piggy break for 5 Hammers</w:t>
      </w:r>
    </w:p>
    <w:p>
      <w:pPr>
        <w:pStyle w:val="ListNumber"/>
      </w:pPr>
      <w:r>
        <w:t>4. 2026-08-05 — Piggy break for 3★ Reg</w:t>
      </w:r>
    </w:p>
    <w:p>
      <w:pPr>
        <w:pStyle w:val="ListNumber"/>
      </w:pPr>
      <w:r>
        <w:t>5. 2026-08-12 — Piggy break for 4★ Reg | High</w:t>
      </w:r>
    </w:p>
    <w:p/>
    <w:p>
      <w:pPr>
        <w:pStyle w:val="Heading2"/>
      </w:pPr>
      <w:r>
        <w:t>Dice Deluxe / Dice Booster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Dice Deluxe / Dice Booster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Dice promo ~1.5 weeks; Booster 24h ×3/week.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Deluxe ~2h post 12:00; Booster 30m–24h.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(Deluxe) · Booster in offers/Core.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≤1 dice promo/week in builder.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Dice Deluxe — 2 faces purchase chance</w:t>
      </w:r>
    </w:p>
    <w:p>
      <w:pPr>
        <w:pStyle w:val="ListNumber"/>
      </w:pPr>
      <w:r>
        <w:t>2. Dice Deluxe — Prize wheel hook</w:t>
      </w:r>
    </w:p>
    <w:p>
      <w:pPr>
        <w:pStyle w:val="ListNumber"/>
      </w:pPr>
      <w:r>
        <w:t>3. Dice Deluxe — star dice all sides</w:t>
      </w:r>
    </w:p>
    <w:p>
      <w:pPr>
        <w:pStyle w:val="ListNumber"/>
      </w:pPr>
      <w:r>
        <w:t>4. Dice Deluxe — 200% SB Back Night Plan</w:t>
      </w:r>
    </w:p>
    <w:p>
      <w:pPr>
        <w:pStyle w:val="ListNumber"/>
      </w:pPr>
      <w:r>
        <w:t>5. Dice Booster — 6H / 12H / 24H in offers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SNL Dice = seasonal SKU only.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2026-05-20 — Dice Deluxe 2 faces for chance to purchase</w:t>
      </w:r>
    </w:p>
    <w:p>
      <w:pPr>
        <w:pStyle w:val="ListNumber"/>
      </w:pPr>
      <w:r>
        <w:t>2. 2026-05-27 — Dice Deluxe for Prize wheel</w:t>
      </w:r>
    </w:p>
    <w:p>
      <w:pPr>
        <w:pStyle w:val="ListNumber"/>
      </w:pPr>
      <w:r>
        <w:t>3. 2026-06-18 — Dice Deluxe from every side of star dice</w:t>
      </w:r>
    </w:p>
    <w:p>
      <w:pPr>
        <w:pStyle w:val="ListNumber"/>
      </w:pPr>
      <w:r>
        <w:t>4. 2026-08-07 — Dice Deluxe 1×/week | High</w:t>
      </w:r>
    </w:p>
    <w:p>
      <w:pPr>
        <w:pStyle w:val="ListNumber"/>
      </w:pPr>
      <w:r>
        <w:t>5. 2026-08-14 — Dice Deluxe 200% SB Back (starts night plan)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