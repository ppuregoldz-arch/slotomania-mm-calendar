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טופס הנחיות מוניטיזציה — MM Calendar</w:t>
      </w:r>
    </w:p>
    <w:p>
      <w:r>
        <w:rPr>
          <w:b/>
          <w:i w:val="0"/>
          <w:sz w:val="28"/>
        </w:rPr>
        <w:t>תחום: אלבום — Shiny Show וקצב אלבום</w:t>
      </w:r>
    </w:p>
    <w:p>
      <w:r>
        <w:rPr>
          <w:b w:val="0"/>
          <w:i/>
          <w:sz w:val="22"/>
        </w:rPr>
        <w:t>Subject: Album</w:t>
      </w:r>
    </w:p>
    <w:p>
      <w:r>
        <w:rPr>
          <w:b w:val="0"/>
          <w:i w:val="0"/>
          <w:sz w:val="22"/>
        </w:rPr>
        <w:t>נוצר: 2026-07-09 · 2 סוגי פרומואים בקובץ</w:t>
      </w:r>
    </w:p>
    <w:p>
      <w:pPr>
        <w:pStyle w:val="Heading1"/>
      </w:pPr>
      <w:r>
        <w:t>פרטי ממלא/ת</w:t>
      </w:r>
    </w:p>
    <w:p>
      <w:r>
        <w:rPr>
          <w:color w:val="555555"/>
          <w:sz w:val="18"/>
        </w:rPr>
        <w:t>AI_FIELD: form.owner_name</w:t>
      </w:r>
    </w:p>
    <w:p>
      <w:r>
        <w:rPr>
          <w:b/>
          <w:i w:val="0"/>
          <w:sz w:val="22"/>
        </w:rPr>
        <w:t>שם מלא: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form.owner_email</w:t>
      </w:r>
    </w:p>
    <w:p>
      <w:r>
        <w:rPr>
          <w:b/>
          <w:i w:val="0"/>
          <w:sz w:val="22"/>
        </w:rPr>
        <w:t>אימייל / Teams: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form.completed_date</w:t>
      </w:r>
    </w:p>
    <w:p>
      <w:r>
        <w:rPr>
          <w:b/>
          <w:i w:val="0"/>
          <w:sz w:val="22"/>
        </w:rPr>
        <w:t>תאריך מילוי:</w:t>
      </w:r>
    </w:p>
    <w:p>
      <w:r>
        <w:rPr>
          <w:b w:val="0"/>
          <w:i w:val="0"/>
          <w:sz w:val="22"/>
        </w:rPr>
        <w:t>______________________________</w:t>
      </w:r>
    </w:p>
    <w:p>
      <w:r>
        <w:rPr>
          <w:color w:val="555555"/>
          <w:sz w:val="18"/>
        </w:rPr>
        <w:t>AI_FIELD: form.status</w:t>
      </w:r>
    </w:p>
    <w:p>
      <w:r>
        <w:rPr>
          <w:b/>
          <w:i w:val="0"/>
          <w:sz w:val="22"/>
        </w:rPr>
        <w:t>סטטוס:  ☐ טיוטה   ☐ מוכן להחזרה ל-Cursor / AI</w:t>
      </w:r>
    </w:p>
    <w:p>
      <w:pPr>
        <w:pStyle w:val="Heading1"/>
      </w:pPr>
      <w:r>
        <w:t>איך למלא (2 דקות)</w:t>
      </w:r>
    </w:p>
    <w:p>
      <w:pPr>
        <w:pStyle w:val="ListBullet"/>
      </w:pPr>
      <w:r>
        <w:t>מלאו רק בחלקים המסומנים «מילוי שלכם». אפשר למחוק רפרנס אם לא רלוונטי ולכתוב במקומו.</w:t>
      </w:r>
    </w:p>
    <w:p>
      <w:pPr>
        <w:pStyle w:val="ListBullet"/>
      </w:pPr>
      <w:r>
        <w:t>ב«וריאנטים» — חמש שורות שונות (לא אותו פרומו 5 פעמים). כותרת כמו במאנדיי.</w:t>
      </w:r>
    </w:p>
    <w:p>
      <w:pPr>
        <w:pStyle w:val="ListBullet"/>
      </w:pPr>
      <w:r>
        <w:t>ב«דוגמאות בלוח» — חמש תאריכים שונים + שם שורה אמיתי מההיסטוריה.</w:t>
      </w:r>
    </w:p>
    <w:p>
      <w:pPr>
        <w:pStyle w:val="ListBullet"/>
      </w:pPr>
      <w:r>
        <w:t>ב«רפרנסים» — לינק למאנדיי, חודש לדוגמה (2026-08), Confluence, קובץ Excel.</w:t>
      </w:r>
    </w:p>
    <w:p>
      <w:pPr>
        <w:pStyle w:val="ListBullet"/>
      </w:pPr>
      <w:r>
        <w:t>אל תשנו את שורות AI_FIELD — הן עוזרות לסוכן לקרוא את הקובץ בחזרה.</w:t>
      </w:r>
    </w:p>
    <w:p>
      <w:pPr>
        <w:pStyle w:val="ListBullet"/>
      </w:pPr>
      <w:r>
        <w:t>החזירו את הקובץ השמור (.docx) לליד / ל-Cursor כקובץ מצורף.</w:t>
      </w:r>
    </w:p>
    <w:p>
      <w:pPr>
        <w:pStyle w:val="Heading2"/>
      </w:pPr>
      <w:r>
        <w:t>תזמון גלובלי (לכולם)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פרומואים מוגבלים בזמן — בדרך כלל מ-12:00 UTC.</w:t>
      </w:r>
    </w:p>
    <w:p>
      <w:pPr>
        <w:pStyle w:val="ListBullet"/>
      </w:pPr>
      <w:r>
        <w:t>Promo Time ריק במאנדיי → השורה מוסתרת בתצוגת לוח.</w:t>
      </w:r>
    </w:p>
    <w:p>
      <w:r>
        <w:br w:type="page"/>
      </w:r>
    </w:p>
    <w:p>
      <w:pPr>
        <w:pStyle w:val="Heading1"/>
      </w:pPr>
      <w:r>
        <w:t>פרומואים בתחום — אלבום — Shiny Show וקצב אלבום</w:t>
      </w:r>
    </w:p>
    <w:p>
      <w:r>
        <w:rPr>
          <w:sz w:val="22"/>
        </w:rPr>
        <w:t>אחראי מוצע: מנהל/ת Album / Shiny · מלאו כל בלוק; שמרו את הקובץ בשם המקורי עם _MANAGER.</w:t>
      </w:r>
    </w:p>
    <w:p>
      <w:pPr>
        <w:pStyle w:val="Heading2"/>
      </w:pPr>
      <w:r>
        <w:t>[PROMO_ID: shiny_show] Shiny Show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promo.shiny_show.name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Shiny Show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promo.shiny_show.times_per_week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3/week; ≥2 days apart; not Monday.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promo.shiny_show.duration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All 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promo.shiny_show.lane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Album (Monday).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promo.shiny_show.cant_go_live_with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Two Shiny same day; Shiny Monday.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Shiny Show — Joker All Cards</w:t>
      </w:r>
    </w:p>
    <w:p>
      <w:pPr>
        <w:pStyle w:val="ListNumber"/>
      </w:pPr>
      <w:r>
        <w:t>2. Shiny Show — Crazy with Aces</w:t>
      </w:r>
    </w:p>
    <w:p>
      <w:pPr>
        <w:pStyle w:val="ListNumber"/>
      </w:pPr>
      <w:r>
        <w:t>3. Shiny Show — Joker Different Prizes</w:t>
      </w:r>
    </w:p>
    <w:p>
      <w:pPr>
        <w:pStyle w:val="ListNumber"/>
      </w:pPr>
      <w:r>
        <w:t>4. Shiny Show — Crazy with Aces + Wolf</w:t>
      </w:r>
    </w:p>
    <w:p>
      <w:pPr>
        <w:pStyle w:val="ListNumber"/>
      </w:pPr>
      <w:r>
        <w:t>5. Shiny Show — album gem-sink variant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promo.shiny_show.promotion_variant_1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promo.shiny_show.promotion_variant_2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promo.shiny_show.promotion_variant_3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promo.shiny_show.promotion_variant_4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promo.shiny_show.promotion_variant_5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promo.shiny_show.additional_info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Gem consumption KPI.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2026-04-01 — Shiny Show Joker All Cards</w:t>
      </w:r>
    </w:p>
    <w:p>
      <w:pPr>
        <w:pStyle w:val="ListNumber"/>
      </w:pPr>
      <w:r>
        <w:t>2. 2026-05-10 — Shiny Show Crazy with Aces</w:t>
      </w:r>
    </w:p>
    <w:p>
      <w:pPr>
        <w:pStyle w:val="ListNumber"/>
      </w:pPr>
      <w:r>
        <w:t>3. 2026-08-04 — Shiny Show Crazy with Aces</w:t>
      </w:r>
    </w:p>
    <w:p>
      <w:pPr>
        <w:pStyle w:val="ListNumber"/>
      </w:pPr>
      <w:r>
        <w:t>4. 2026-08-08 — Shiny Show Joker Different Prizes</w:t>
      </w:r>
    </w:p>
    <w:p>
      <w:pPr>
        <w:pStyle w:val="ListNumber"/>
      </w:pPr>
      <w:r>
        <w:t>5. 2026-08-11 — Shiny Show Joker All Cards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promo.shiny_show.calendar_example_1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promo.shiny_show.calendar_example_2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promo.shiny_show.calendar_example_3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promo.shiny_show.calendar_example_4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promo.shiny_show.calendar_example_5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promo.shiny_show.ref_monday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promo.shiny_show.ref_month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promo.shiny_show.ref_confluence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promo.shiny_show.ref_other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promo.shiny_show.manager_notes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id=shiny_show ===</w:t>
      </w:r>
    </w:p>
    <w:p/>
    <w:p>
      <w:pPr>
        <w:pStyle w:val="Heading2"/>
      </w:pPr>
      <w:r>
        <w:t>[PROMO_ID: album_rhythm] Album rhythm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promo.album_rhythm.name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Album rhythm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promo.album_rhythm.times_per_week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~70d cycle; last week Wild-only purchases.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promo.album_rhythm.duration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Album/Shiny Collection windows.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promo.album_rhythm.lane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Album.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promo.album_rhythm.cant_go_live_with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Reg/Ace/Gold purchase prizes final week.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Album — Phase 2 Shiny MS2</w:t>
      </w:r>
    </w:p>
    <w:p>
      <w:pPr>
        <w:pStyle w:val="ListNumber"/>
      </w:pPr>
      <w:r>
        <w:t>2. Album — Last Day Shiny Collection MS1</w:t>
      </w:r>
    </w:p>
    <w:p>
      <w:pPr>
        <w:pStyle w:val="ListNumber"/>
      </w:pPr>
      <w:r>
        <w:t>3. Album — 2nd Shiny Collection opening</w:t>
      </w:r>
    </w:p>
    <w:p>
      <w:pPr>
        <w:pStyle w:val="ListNumber"/>
      </w:pPr>
      <w:r>
        <w:t>4. Album — Starter Pack row</w:t>
      </w:r>
    </w:p>
    <w:p>
      <w:pPr>
        <w:pStyle w:val="ListNumber"/>
      </w:pPr>
      <w:r>
        <w:t>5. Gold Trading Day — Wild-only purchases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promo.album_rhythm.promotion_variant_1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promo.album_rhythm.promotion_variant_2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promo.album_rhythm.promotion_variant_3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promo.album_rhythm.promotion_variant_4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promo.album_rhythm.promotion_variant_5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promo.album_rhythm.additional_info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Weekly card bank.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2026-08-04 — Album Phase 2 (Shiny MS2)</w:t>
      </w:r>
    </w:p>
    <w:p>
      <w:pPr>
        <w:pStyle w:val="ListNumber"/>
      </w:pPr>
      <w:r>
        <w:t>2. 2026-04-03 — Album Last Day Shiny Collection MS1</w:t>
      </w:r>
    </w:p>
    <w:p>
      <w:pPr>
        <w:pStyle w:val="ListNumber"/>
      </w:pPr>
      <w:r>
        <w:t>3. 2026-05-18 — Album 2nd Shiny Collection Opening</w:t>
      </w:r>
    </w:p>
    <w:p>
      <w:pPr>
        <w:pStyle w:val="ListNumber"/>
      </w:pPr>
      <w:r>
        <w:t>4. 2026-05-01 — Album Starter Pack row</w:t>
      </w:r>
    </w:p>
    <w:p>
      <w:pPr>
        <w:pStyle w:val="ListNumber"/>
      </w:pPr>
      <w:r>
        <w:t>5. 2026-06-20 — Gold Trading Day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promo.album_rhythm.calendar_example_1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promo.album_rhythm.calendar_example_2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promo.album_rhythm.calendar_example_3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promo.album_rhythm.calendar_example_4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promo.album_rhythm.calendar_example_5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promo.album_rhythm.ref_monday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promo.album_rhythm.ref_month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promo.album_rhythm.ref_confluence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promo.album_rhythm.ref_other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promo.album_rhythm.manager_notes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id=album_rhythm ===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