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Short Term — Blast / Battlesheep / SNL</w:t>
      </w:r>
    </w:p>
    <w:p>
      <w:r>
        <w:rPr>
          <w:b w:val="0"/>
          <w:i/>
          <w:sz w:val="22"/>
        </w:rPr>
        <w:t>Subject: Short Term</w:t>
      </w:r>
    </w:p>
    <w:p>
      <w:r>
        <w:rPr>
          <w:b w:val="0"/>
          <w:i w:val="0"/>
          <w:sz w:val="22"/>
        </w:rPr>
        <w:t>נוצר: 2026-07-09 · 1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Short Term — Blast / Battlesheep / SNL</w:t>
      </w:r>
    </w:p>
    <w:p>
      <w:r>
        <w:rPr>
          <w:sz w:val="22"/>
        </w:rPr>
        <w:t>אחראי מוצע: מנהל/ת Short Term / עונות · מלאו כל בלוק; שמרו את הקובץ בשם המקורי עם _MANAGER.</w:t>
      </w:r>
    </w:p>
    <w:p>
      <w:pPr>
        <w:pStyle w:val="Heading2"/>
      </w:pPr>
      <w:r>
        <w:t>[PROMO_ID: short_term_blast_battlesheep_snl] Short Term (Blast / Battlesheep / SNL)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promo.short_term_blast_battlesheep_snl.name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Short Term (Blast / Battlesheep / SNL)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promo.short_term_blast_battlesheep_snl.times_per_week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Always ≥1 live · ~5d blocks.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promo.short_term_blast_battlesheep_snl.duration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Season window on Monday row.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promo.short_term_blast_battlesheep_snl.lane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Seasonal / Short Term.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promo.short_term_blast_battlesheep_snl.cant_go_live_with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Wrong-season SKU in offers.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Short Term — Blast + Wild Ordinary Cozy</w:t>
      </w:r>
    </w:p>
    <w:p>
      <w:pPr>
        <w:pStyle w:val="ListNumber"/>
      </w:pPr>
      <w:r>
        <w:t>2. Short Term — Battlesheep Wild Gold</w:t>
      </w:r>
    </w:p>
    <w:p>
      <w:pPr>
        <w:pStyle w:val="ListNumber"/>
      </w:pPr>
      <w:r>
        <w:t>3. Short Term — SNL Wild Gold / Dice SKUs</w:t>
      </w:r>
    </w:p>
    <w:p>
      <w:pPr>
        <w:pStyle w:val="ListNumber"/>
      </w:pPr>
      <w:r>
        <w:t>4. Short Term — Blast picks / stickers</w:t>
      </w:r>
    </w:p>
    <w:p>
      <w:pPr>
        <w:pStyle w:val="ListNumber"/>
      </w:pPr>
      <w:r>
        <w:t>5. Short Term — Battlesheep no-extra-prizes week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promo.short_term_blast_battlesheep_snl.promotion_variant_1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promo.short_term_blast_battlesheep_snl.additional_info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Blast &gt; Battlesheep &gt; SNL revenue.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2026-08-01 — Blast Short Term + Blast Wild Ordinary Cozy</w:t>
      </w:r>
    </w:p>
    <w:p>
      <w:pPr>
        <w:pStyle w:val="ListNumber"/>
      </w:pPr>
      <w:r>
        <w:t>2. 2026-08-06 — Battlesheep Wild Gold | Betty Theme</w:t>
      </w:r>
    </w:p>
    <w:p>
      <w:pPr>
        <w:pStyle w:val="ListNumber"/>
      </w:pPr>
      <w:r>
        <w:t>3. 2026-08-11 — SNL Wild Gold</w:t>
      </w:r>
    </w:p>
    <w:p>
      <w:pPr>
        <w:pStyle w:val="ListNumber"/>
      </w:pPr>
      <w:r>
        <w:t>4. 2026-07-01 — Battlesheep wild gold</w:t>
      </w:r>
    </w:p>
    <w:p>
      <w:pPr>
        <w:pStyle w:val="ListNumber"/>
      </w:pPr>
      <w:r>
        <w:t>5. 2026-04-26 — Battlesheep no extra prizes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promo.short_term_blast_battlesheep_snl.calendar_example_1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promo.short_term_blast_battlesheep_snl.calendar_example_5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promo.short_term_blast_battlesheep_snl.ref_monday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promo.short_term_blast_battlesheep_snl.ref_month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promo.short_term_blast_battlesheep_snl.ref_confluence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promo.short_term_blast_battlesheep_snl.ref_other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promo.short_term_blast_battlesheep_snl.manager_notes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id=short_term_blast_battlesheep_snl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