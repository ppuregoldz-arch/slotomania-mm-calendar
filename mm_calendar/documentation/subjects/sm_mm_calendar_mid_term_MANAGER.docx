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טופס הנחיות מוניטיזציה — MM Calendar</w:t>
      </w:r>
    </w:p>
    <w:p>
      <w:r>
        <w:rPr>
          <w:b/>
          <w:i w:val="0"/>
          <w:sz w:val="28"/>
        </w:rPr>
        <w:t>תחום: Mid Term — Winovate, Mega Pods, רוטטורים</w:t>
      </w:r>
    </w:p>
    <w:p>
      <w:r>
        <w:rPr>
          <w:b w:val="0"/>
          <w:i/>
          <w:sz w:val="22"/>
        </w:rPr>
        <w:t>Subject: Mid Term</w:t>
      </w:r>
    </w:p>
    <w:p>
      <w:r>
        <w:rPr>
          <w:b w:val="0"/>
          <w:i w:val="0"/>
          <w:sz w:val="22"/>
        </w:rPr>
        <w:t>נוצר: 2026-07-09 · 1 סוגי פרומואים בקובץ</w:t>
      </w:r>
    </w:p>
    <w:p>
      <w:pPr>
        <w:pStyle w:val="Heading1"/>
      </w:pPr>
      <w:r>
        <w:t>פרטי ממלא/ת</w:t>
      </w:r>
    </w:p>
    <w:p>
      <w:r>
        <w:rPr>
          <w:color w:val="555555"/>
          <w:sz w:val="18"/>
        </w:rPr>
        <w:t>AI_FIELD: form.owner_name</w:t>
      </w:r>
    </w:p>
    <w:p>
      <w:r>
        <w:rPr>
          <w:b/>
          <w:i w:val="0"/>
          <w:sz w:val="22"/>
        </w:rPr>
        <w:t>שם מלא: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form.owner_email</w:t>
      </w:r>
    </w:p>
    <w:p>
      <w:r>
        <w:rPr>
          <w:b/>
          <w:i w:val="0"/>
          <w:sz w:val="22"/>
        </w:rPr>
        <w:t>אימייל / Teams: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form.completed_date</w:t>
      </w:r>
    </w:p>
    <w:p>
      <w:r>
        <w:rPr>
          <w:b/>
          <w:i w:val="0"/>
          <w:sz w:val="22"/>
        </w:rPr>
        <w:t>תאריך מילוי:</w:t>
      </w:r>
    </w:p>
    <w:p>
      <w:r>
        <w:rPr>
          <w:b w:val="0"/>
          <w:i w:val="0"/>
          <w:sz w:val="22"/>
        </w:rPr>
        <w:t>______________________________</w:t>
      </w:r>
    </w:p>
    <w:p>
      <w:r>
        <w:rPr>
          <w:color w:val="555555"/>
          <w:sz w:val="18"/>
        </w:rPr>
        <w:t>AI_FIELD: form.status</w:t>
      </w:r>
    </w:p>
    <w:p>
      <w:r>
        <w:rPr>
          <w:b/>
          <w:i w:val="0"/>
          <w:sz w:val="22"/>
        </w:rPr>
        <w:t>סטטוס:  ☐ טיוטה   ☐ מוכן להחזרה ל-Cursor / AI</w:t>
      </w:r>
    </w:p>
    <w:p>
      <w:pPr>
        <w:pStyle w:val="Heading1"/>
      </w:pPr>
      <w:r>
        <w:t>איך למלא (2 דקות)</w:t>
      </w:r>
    </w:p>
    <w:p>
      <w:pPr>
        <w:pStyle w:val="ListBullet"/>
      </w:pPr>
      <w:r>
        <w:t>מלאו רק בחלקים המסומנים «מילוי שלכם». אפשר למחוק רפרנס אם לא רלוונטי ולכתוב במקומו.</w:t>
      </w:r>
    </w:p>
    <w:p>
      <w:pPr>
        <w:pStyle w:val="ListBullet"/>
      </w:pPr>
      <w:r>
        <w:t>ב«וריאנטים» — חמש שורות שונות (לא אותו פרומו 5 פעמים). כותרת כמו במאנדיי.</w:t>
      </w:r>
    </w:p>
    <w:p>
      <w:pPr>
        <w:pStyle w:val="ListBullet"/>
      </w:pPr>
      <w:r>
        <w:t>ב«דוגמאות בלוח» — חמש תאריכים שונים + שם שורה אמיתי מההיסטוריה.</w:t>
      </w:r>
    </w:p>
    <w:p>
      <w:pPr>
        <w:pStyle w:val="ListBullet"/>
      </w:pPr>
      <w:r>
        <w:t>ב«רפרנסים» — לינק למאנדיי, חודש לדוגמה (2026-08), Confluence, קובץ Excel.</w:t>
      </w:r>
    </w:p>
    <w:p>
      <w:pPr>
        <w:pStyle w:val="ListBullet"/>
      </w:pPr>
      <w:r>
        <w:t>אל תשנו את שורות AI_FIELD — הן עוזרות לסוכן לקרוא את הקובץ בחזרה.</w:t>
      </w:r>
    </w:p>
    <w:p>
      <w:pPr>
        <w:pStyle w:val="ListBullet"/>
      </w:pPr>
      <w:r>
        <w:t>החזירו את הקובץ השמור (.docx) לליד / ל-Cursor כקובץ מצורף.</w:t>
      </w:r>
    </w:p>
    <w:p>
      <w:pPr>
        <w:pStyle w:val="Heading2"/>
      </w:pPr>
      <w:r>
        <w:t>תזמון גלובלי (לכולם)</w:t>
      </w:r>
    </w:p>
    <w:p>
      <w:pPr>
        <w:pStyle w:val="ListBullet"/>
      </w:pPr>
      <w:r>
        <w:t>Promo Time = 11:00 UTC · Night Plan = 00:00 UTC.</w:t>
      </w:r>
    </w:p>
    <w:p>
      <w:pPr>
        <w:pStyle w:val="ListBullet"/>
      </w:pPr>
      <w:r>
        <w:t>פרומואים מוגבלים בזמן — בדרך כלל מ-12:00 UTC.</w:t>
      </w:r>
    </w:p>
    <w:p>
      <w:pPr>
        <w:pStyle w:val="ListBullet"/>
      </w:pPr>
      <w:r>
        <w:t>Promo Time ריק במאנדיי → השורה מוסתרת בתצוגת לוח.</w:t>
      </w:r>
    </w:p>
    <w:p>
      <w:r>
        <w:br w:type="page"/>
      </w:r>
    </w:p>
    <w:p>
      <w:pPr>
        <w:pStyle w:val="Heading1"/>
      </w:pPr>
      <w:r>
        <w:t>פרומואים בתחום — Mid Term — Winovate, Mega Pods, רוטטורים</w:t>
      </w:r>
    </w:p>
    <w:p>
      <w:r>
        <w:rPr>
          <w:sz w:val="22"/>
        </w:rPr>
        <w:t>אחראי מוצע: מנהל/ת Mid Term · מלאו כל בלוק; שמרו את הקובץ בשם המקורי עם _MANAGER.</w:t>
      </w:r>
    </w:p>
    <w:p>
      <w:pPr>
        <w:pStyle w:val="Heading2"/>
      </w:pPr>
      <w:r>
        <w:t>[PROMO_ID: mid_term_winovate_mega_pods_quest_globez_figz] Mid Term (Winovate / Mega Pods / Quest·Globez·Figz)</w:t>
      </w:r>
    </w:p>
    <w:p>
      <w:r>
        <w:rPr>
          <w:b/>
          <w:i w:val="0"/>
          <w:sz w:val="22"/>
        </w:rPr>
        <w:t>שם סוג הפרומו (Name)</w:t>
      </w:r>
    </w:p>
    <w:p>
      <w:r>
        <w:rPr>
          <w:b w:val="0"/>
          <w:i/>
          <w:sz w:val="20"/>
        </w:rPr>
        <w:t>Official family name as in Monday / CRM.</w:t>
      </w:r>
    </w:p>
    <w:p>
      <w:r>
        <w:rPr>
          <w:color w:val="555555"/>
          <w:sz w:val="18"/>
        </w:rPr>
        <w:t>AI_FIELD: promo.mid_term_winovate_mega_pods_quest_globez_figz.name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Mid Term (Winovate / Mega Pods / Quest·Globez·Figz)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תדירות / ימים ספציפיים (Times per week / specific day)</w:t>
      </w:r>
    </w:p>
    <w:p>
      <w:r>
        <w:rPr>
          <w:color w:val="555555"/>
          <w:sz w:val="18"/>
        </w:rPr>
        <w:t>AI_FIELD: promo.mid_term_winovate_mega_pods_quest_globez_figz.times_per_week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Winovate + Mega Pods always on; one rotator.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משך (Duration)</w:t>
      </w:r>
    </w:p>
    <w:p>
      <w:r>
        <w:rPr>
          <w:color w:val="555555"/>
          <w:sz w:val="18"/>
        </w:rPr>
        <w:t>AI_FIELD: promo.mid_term_winovate_mega_pods_quest_globez_figz.duration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Winovate ~8–9d; Mega Pods Mon→Mon.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ליין: Core / Gems / Offer / SB / HH / Mid Term / Seasonal</w:t>
      </w:r>
    </w:p>
    <w:p>
      <w:r>
        <w:rPr>
          <w:color w:val="555555"/>
          <w:sz w:val="18"/>
        </w:rPr>
        <w:t>AI_FIELD: promo.mid_term_winovate_mega_pods_quest_globez_figz.lane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Mid Term.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אסור לצאת יחד עם (Can't go live with)</w:t>
      </w:r>
    </w:p>
    <w:p>
      <w:r>
        <w:rPr>
          <w:color w:val="555555"/>
          <w:sz w:val="18"/>
        </w:rPr>
        <w:t>AI_FIELD: promo.mid_term_winovate_mega_pods_quest_globez_figz.cant_go_live_with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Quest buffer vs Figz/Globez flip.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אילו פרומואים יש לנו? (What promotions do we have — 5 וריאנטים שונים)</w:t>
      </w:r>
    </w:p>
    <w:p>
      <w:r>
        <w:rPr>
          <w:b w:val="0"/>
          <w:i/>
          <w:sz w:val="20"/>
        </w:rPr>
        <w:t>חשוב: כל שורה = פרומו/דוגמה אחרת (לא לשכפל את אותו שם).</w:t>
      </w:r>
    </w:p>
    <w:p>
      <w:r>
        <w:rPr>
          <w:b/>
          <w:i w:val="0"/>
          <w:sz w:val="20"/>
        </w:rPr>
        <w:t>רפרנס מהמערכת (לעיון):</w:t>
      </w:r>
    </w:p>
    <w:p>
      <w:pPr>
        <w:pStyle w:val="ListNumber"/>
      </w:pPr>
      <w:r>
        <w:t>1. Mega Pods Season — Mon→Mon window</w:t>
      </w:r>
    </w:p>
    <w:p>
      <w:pPr>
        <w:pStyle w:val="ListNumber"/>
      </w:pPr>
      <w:r>
        <w:t>2. Winovate Season — ~8–9 day block</w:t>
      </w:r>
    </w:p>
    <w:p>
      <w:pPr>
        <w:pStyle w:val="ListNumber"/>
      </w:pPr>
      <w:r>
        <w:t>3. Quest Season — rotator slot</w:t>
      </w:r>
    </w:p>
    <w:p>
      <w:pPr>
        <w:pStyle w:val="ListNumber"/>
      </w:pPr>
      <w:r>
        <w:t>4. Globez Season — rotator slot</w:t>
      </w:r>
    </w:p>
    <w:p>
      <w:pPr>
        <w:pStyle w:val="ListNumber"/>
      </w:pPr>
      <w:r>
        <w:t>5. Figz Season — rotator slot</w:t>
      </w:r>
    </w:p>
    <w:p>
      <w:r>
        <w:rPr>
          <w:b/>
          <w:i w:val="0"/>
          <w:sz w:val="20"/>
        </w:rPr>
        <w:t>מילוי שלכם:</w:t>
      </w:r>
    </w:p>
    <w:p>
      <w:r>
        <w:rPr>
          <w:color w:val="555555"/>
          <w:sz w:val="18"/>
        </w:rPr>
        <w:t>AI_FIELD: promo.mid_term_winovate_mega_pods_quest_globez_figz.promotion_variant_1</w:t>
      </w:r>
    </w:p>
    <w:p>
      <w:r>
        <w:rPr>
          <w:b/>
          <w:i w:val="0"/>
          <w:sz w:val="20"/>
        </w:rPr>
        <w:t xml:space="preserve">1.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promo.mid_term_winovate_mega_pods_quest_globez_figz.promotion_variant_2</w:t>
      </w:r>
    </w:p>
    <w:p>
      <w:r>
        <w:rPr>
          <w:b/>
          <w:i w:val="0"/>
          <w:sz w:val="20"/>
        </w:rPr>
        <w:t xml:space="preserve">2.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promo.mid_term_winovate_mega_pods_quest_globez_figz.promotion_variant_3</w:t>
      </w:r>
    </w:p>
    <w:p>
      <w:r>
        <w:rPr>
          <w:b/>
          <w:i w:val="0"/>
          <w:sz w:val="20"/>
        </w:rPr>
        <w:t xml:space="preserve">3.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promo.mid_term_winovate_mega_pods_quest_globez_figz.promotion_variant_4</w:t>
      </w:r>
    </w:p>
    <w:p>
      <w:r>
        <w:rPr>
          <w:b/>
          <w:i w:val="0"/>
          <w:sz w:val="20"/>
        </w:rPr>
        <w:t xml:space="preserve">4.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promo.mid_term_winovate_mega_pods_quest_globez_figz.promotion_variant_5</w:t>
      </w:r>
    </w:p>
    <w:p>
      <w:r>
        <w:rPr>
          <w:b/>
          <w:i w:val="0"/>
          <w:sz w:val="20"/>
        </w:rPr>
        <w:t xml:space="preserve">5.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מידע נוסף (Additional info)</w:t>
      </w:r>
    </w:p>
    <w:p>
      <w:r>
        <w:rPr>
          <w:color w:val="555555"/>
          <w:sz w:val="18"/>
        </w:rPr>
        <w:t>AI_FIELD: promo.mid_term_winovate_mega_pods_quest_globez_figz.additional_info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Mega Pods Creative Reuse.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דוגמאות מהלוח (5 תאריכים שונים + שם שורה)</w:t>
      </w:r>
    </w:p>
    <w:p>
      <w:r>
        <w:rPr>
          <w:b w:val="0"/>
          <w:i/>
          <w:sz w:val="20"/>
        </w:rPr>
        <w:t>חשוב: כל שורה = פרומו/דוגמה אחרת (לא לשכפל את אותו שם).</w:t>
      </w:r>
    </w:p>
    <w:p>
      <w:r>
        <w:rPr>
          <w:b/>
          <w:i w:val="0"/>
          <w:sz w:val="20"/>
        </w:rPr>
        <w:t>רפרנס מהמערכת (לעיון):</w:t>
      </w:r>
    </w:p>
    <w:p>
      <w:pPr>
        <w:pStyle w:val="ListNumber"/>
      </w:pPr>
      <w:r>
        <w:t>1. 2026-08-03 — Mega Pods Season</w:t>
      </w:r>
    </w:p>
    <w:p>
      <w:pPr>
        <w:pStyle w:val="ListNumber"/>
      </w:pPr>
      <w:r>
        <w:t>2. 2026-08-05 — Winovate Season</w:t>
      </w:r>
    </w:p>
    <w:p>
      <w:pPr>
        <w:pStyle w:val="ListNumber"/>
      </w:pPr>
      <w:r>
        <w:t>3. 2026-08-09 — Globez Season</w:t>
      </w:r>
    </w:p>
    <w:p>
      <w:pPr>
        <w:pStyle w:val="ListNumber"/>
      </w:pPr>
      <w:r>
        <w:t>4. 2026-08-10 — Mega Pods Season</w:t>
      </w:r>
    </w:p>
    <w:p>
      <w:pPr>
        <w:pStyle w:val="ListNumber"/>
      </w:pPr>
      <w:r>
        <w:t>5. 2026-04-12 — Quest Season</w:t>
      </w:r>
    </w:p>
    <w:p>
      <w:r>
        <w:rPr>
          <w:b/>
          <w:i w:val="0"/>
          <w:sz w:val="20"/>
        </w:rPr>
        <w:t>מילוי שלכם:</w:t>
      </w:r>
    </w:p>
    <w:p>
      <w:r>
        <w:rPr>
          <w:color w:val="555555"/>
          <w:sz w:val="18"/>
        </w:rPr>
        <w:t>AI_FIELD: promo.mid_term_winovate_mega_pods_quest_globez_figz.calendar_example_1</w:t>
      </w:r>
    </w:p>
    <w:p>
      <w:r>
        <w:rPr>
          <w:b/>
          <w:i w:val="0"/>
          <w:sz w:val="20"/>
        </w:rPr>
        <w:t xml:space="preserve">1.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promo.mid_term_winovate_mega_pods_quest_globez_figz.calendar_example_2</w:t>
      </w:r>
    </w:p>
    <w:p>
      <w:r>
        <w:rPr>
          <w:b/>
          <w:i w:val="0"/>
          <w:sz w:val="20"/>
        </w:rPr>
        <w:t xml:space="preserve">2.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promo.mid_term_winovate_mega_pods_quest_globez_figz.calendar_example_3</w:t>
      </w:r>
    </w:p>
    <w:p>
      <w:r>
        <w:rPr>
          <w:b/>
          <w:i w:val="0"/>
          <w:sz w:val="20"/>
        </w:rPr>
        <w:t xml:space="preserve">3.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promo.mid_term_winovate_mega_pods_quest_globez_figz.calendar_example_4</w:t>
      </w:r>
    </w:p>
    <w:p>
      <w:r>
        <w:rPr>
          <w:b/>
          <w:i w:val="0"/>
          <w:sz w:val="20"/>
        </w:rPr>
        <w:t xml:space="preserve">4.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promo.mid_term_winovate_mega_pods_quest_globez_figz.calendar_example_5</w:t>
      </w:r>
    </w:p>
    <w:p>
      <w:r>
        <w:rPr>
          <w:b/>
          <w:i w:val="0"/>
          <w:sz w:val="20"/>
        </w:rPr>
        <w:t xml:space="preserve">5.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pPr>
        <w:pStyle w:val="Heading3"/>
      </w:pPr>
      <w:r>
        <w:t>רפרנסים וקישורים</w:t>
      </w:r>
    </w:p>
    <w:p>
      <w:r>
        <w:rPr>
          <w:b w:val="0"/>
          <w:i/>
          <w:sz w:val="20"/>
        </w:rPr>
        <w:t>לינקים, חודשים לדוגמה, מסמכים — עוזר ל-AI לאמת.</w:t>
      </w:r>
    </w:p>
    <w:p>
      <w:r>
        <w:rPr>
          <w:b/>
          <w:i w:val="0"/>
          <w:sz w:val="20"/>
        </w:rPr>
        <w:t>לינק / מזהה לוח Monday:</w:t>
      </w:r>
    </w:p>
    <w:p>
      <w:r>
        <w:rPr>
          <w:color w:val="555555"/>
          <w:sz w:val="18"/>
        </w:rPr>
        <w:t>AI_FIELD: promo.mid_term_winovate_mega_pods_quest_globez_figz.ref_monday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0"/>
        </w:rPr>
        <w:t>חודש לדוגמה (YYYY-MM):</w:t>
      </w:r>
    </w:p>
    <w:p>
      <w:r>
        <w:rPr>
          <w:color w:val="555555"/>
          <w:sz w:val="18"/>
        </w:rPr>
        <w:t>AI_FIELD: promo.mid_term_winovate_mega_pods_quest_globez_figz.ref_month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0"/>
        </w:rPr>
        <w:t>Confluence / מסמך / Slack:</w:t>
      </w:r>
    </w:p>
    <w:p>
      <w:r>
        <w:rPr>
          <w:color w:val="555555"/>
          <w:sz w:val="18"/>
        </w:rPr>
        <w:t>AI_FIELD: promo.mid_term_winovate_mega_pods_quest_globez_figz.ref_confluence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0"/>
        </w:rPr>
        <w:t>אחר (Excel, CRM, LiveOps):</w:t>
      </w:r>
    </w:p>
    <w:p>
      <w:r>
        <w:rPr>
          <w:color w:val="555555"/>
          <w:sz w:val="18"/>
        </w:rPr>
        <w:t>AI_FIELD: promo.mid_term_winovate_mega_pods_quest_globez_figz.ref_other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הערות פתוחות / פערים / שאלות לליד</w:t>
      </w:r>
    </w:p>
    <w:p>
      <w:r>
        <w:rPr>
          <w:b w:val="0"/>
          <w:i/>
          <w:sz w:val="20"/>
        </w:rPr>
        <w:t>Anything the calendar agent should know that is not above.</w:t>
      </w:r>
    </w:p>
    <w:p>
      <w:r>
        <w:rPr>
          <w:color w:val="555555"/>
          <w:sz w:val="18"/>
        </w:rPr>
        <w:t>AI_FIELD: promo.mid_term_winovate_mega_pods_quest_globez_figz.manager_notes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999999"/>
          <w:sz w:val="16"/>
        </w:rPr>
        <w:t>=== PROMO_BLOCK_END | id=mid_term_winovate_mega_pods_quest_globez_figz ===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