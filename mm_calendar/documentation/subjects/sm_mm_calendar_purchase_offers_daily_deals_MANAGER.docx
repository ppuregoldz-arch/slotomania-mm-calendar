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טופס הנחיות מוניטיזציה — MM Calendar</w:t>
      </w:r>
    </w:p>
    <w:p>
      <w:r>
        <w:rPr>
          <w:b/>
          <w:i w:val="0"/>
          <w:sz w:val="28"/>
        </w:rPr>
        <w:t>תחום: כלי רכישה — הצעות + Daily Deals</w:t>
      </w:r>
    </w:p>
    <w:p>
      <w:r>
        <w:rPr>
          <w:b w:val="0"/>
          <w:i/>
          <w:sz w:val="22"/>
        </w:rPr>
        <w:t>Subject: Purchase Tools — Offers + Daily Deals</w:t>
      </w:r>
    </w:p>
    <w:p>
      <w:r>
        <w:rPr>
          <w:b w:val="0"/>
          <w:i w:val="0"/>
          <w:sz w:val="22"/>
        </w:rPr>
        <w:t>נוצר: 2026-07-09 · 17 סוגי פרומואים בקובץ</w:t>
      </w:r>
    </w:p>
    <w:p>
      <w:pPr>
        <w:pStyle w:val="Heading1"/>
      </w:pPr>
      <w:r>
        <w:t>פרטי ממלא/ת</w:t>
      </w:r>
    </w:p>
    <w:p>
      <w:r>
        <w:rPr>
          <w:color w:val="555555"/>
          <w:sz w:val="18"/>
        </w:rPr>
        <w:t>AI_FIELD: form.owner_name</w:t>
      </w:r>
    </w:p>
    <w:p>
      <w:r>
        <w:rPr>
          <w:b/>
          <w:i w:val="0"/>
          <w:sz w:val="22"/>
        </w:rPr>
        <w:t>שם מלא: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form.owner_email</w:t>
      </w:r>
    </w:p>
    <w:p>
      <w:r>
        <w:rPr>
          <w:b/>
          <w:i w:val="0"/>
          <w:sz w:val="22"/>
        </w:rPr>
        <w:t>אימייל / Teams: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form.completed_date</w:t>
      </w:r>
    </w:p>
    <w:p>
      <w:r>
        <w:rPr>
          <w:b/>
          <w:i w:val="0"/>
          <w:sz w:val="22"/>
        </w:rPr>
        <w:t>תאריך מילוי:</w:t>
      </w:r>
    </w:p>
    <w:p>
      <w:r>
        <w:rPr>
          <w:b w:val="0"/>
          <w:i w:val="0"/>
          <w:sz w:val="22"/>
        </w:rPr>
        <w:t>______________________________</w:t>
      </w:r>
    </w:p>
    <w:p>
      <w:r>
        <w:rPr>
          <w:color w:val="555555"/>
          <w:sz w:val="18"/>
        </w:rPr>
        <w:t>AI_FIELD: form.status</w:t>
      </w:r>
    </w:p>
    <w:p>
      <w:r>
        <w:rPr>
          <w:b/>
          <w:i w:val="0"/>
          <w:sz w:val="22"/>
        </w:rPr>
        <w:t>סטטוס:  ☐ טיוטה   ☐ מוכן להחזרה ל-Cursor / AI</w:t>
      </w:r>
    </w:p>
    <w:p>
      <w:pPr>
        <w:pStyle w:val="Heading1"/>
      </w:pPr>
      <w:r>
        <w:t>איך למלא (2 דקות)</w:t>
      </w:r>
    </w:p>
    <w:p>
      <w:pPr>
        <w:pStyle w:val="ListBullet"/>
      </w:pPr>
      <w:r>
        <w:t>מלאו רק בחלקים המסומנים «מילוי שלכם». אפשר למחוק רפרנס אם לא רלוונטי ולכתוב במקומו.</w:t>
      </w:r>
    </w:p>
    <w:p>
      <w:pPr>
        <w:pStyle w:val="ListBullet"/>
      </w:pPr>
      <w:r>
        <w:t>ב«וריאנטים» — חמש שורות שונות (לא אותו פרומו 5 פעמים). כותרת כמו במאנדיי.</w:t>
      </w:r>
    </w:p>
    <w:p>
      <w:pPr>
        <w:pStyle w:val="ListBullet"/>
      </w:pPr>
      <w:r>
        <w:t>ב«דוגמאות בלוח» — חמש תאריכים שונים + שם שורה אמיתי מההיסטוריה.</w:t>
      </w:r>
    </w:p>
    <w:p>
      <w:pPr>
        <w:pStyle w:val="ListBullet"/>
      </w:pPr>
      <w:r>
        <w:t>ב«רפרנסים» — לינק למאנדיי, חודש לדוגמה (2026-08), Confluence, קובץ Excel.</w:t>
      </w:r>
    </w:p>
    <w:p>
      <w:pPr>
        <w:pStyle w:val="ListBullet"/>
      </w:pPr>
      <w:r>
        <w:t>אל תשנו את שורות AI_FIELD — הן עוזרות לסוכן לקרוא את הקובץ בחזרה.</w:t>
      </w:r>
    </w:p>
    <w:p>
      <w:pPr>
        <w:pStyle w:val="ListBullet"/>
      </w:pPr>
      <w:r>
        <w:t>החזירו את הקובץ השמור (.docx) לליד / ל-Cursor כקובץ מצורף.</w:t>
      </w:r>
    </w:p>
    <w:p>
      <w:pPr>
        <w:pStyle w:val="Heading2"/>
      </w:pPr>
      <w:r>
        <w:t>תזמון גלובלי (לכולם)</w:t>
      </w:r>
    </w:p>
    <w:p>
      <w:pPr>
        <w:pStyle w:val="ListBullet"/>
      </w:pPr>
      <w:r>
        <w:t>Promo Time = 11:00 UTC · Night Plan = 00:00 UTC.</w:t>
      </w:r>
    </w:p>
    <w:p>
      <w:pPr>
        <w:pStyle w:val="ListBullet"/>
      </w:pPr>
      <w:r>
        <w:t>פרומואים מוגבלים בזמן — בדרך כלל מ-12:00 UTC.</w:t>
      </w:r>
    </w:p>
    <w:p>
      <w:pPr>
        <w:pStyle w:val="ListBullet"/>
      </w:pPr>
      <w:r>
        <w:t>Promo Time ריק במאנדיי → השורה מוסתרת בתצוגת לוח.</w:t>
      </w:r>
    </w:p>
    <w:p>
      <w:r>
        <w:br w:type="page"/>
      </w:r>
    </w:p>
    <w:p>
      <w:pPr>
        <w:pStyle w:val="Heading1"/>
      </w:pPr>
      <w:r>
        <w:t>פרומואים בתחום — כלי רכישה — הצעות + Daily Deals</w:t>
      </w:r>
    </w:p>
    <w:p>
      <w:r>
        <w:rPr>
          <w:sz w:val="22"/>
        </w:rPr>
        <w:t>אחראי מוצע: מנהל/ת Purchase Offers / DD · מלאו כל בלוק; שמרו את הקובץ בשם המקורי עם _MANAGER.</w:t>
      </w:r>
    </w:p>
    <w:p>
      <w:pPr>
        <w:pStyle w:val="Heading2"/>
      </w:pPr>
      <w:r>
        <w:t>[PROMO_ID: daily_deal_dd] Daily Deal (DD)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promo.daily_deal_dd.name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Daily Deal (DD)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promo.daily_deal_dd.times_per_week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Every day (HARD). Sometimes Once + Multiple — August Monday: one merged row in description.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promo.daily_deal_dd.duration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Default: all day (Promo Time 11:00 UTC). Wild/Shiny Once → extra DD multiple same day.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promo.daily_deal_dd.lane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Offer · Mid/High/Max.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promo.daily_deal_dd.cant_go_live_with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Same pricing as second offer when both priced. DD BOGO needs LiveOps task config.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Daily Deal — 4★ Reg + central SKU | H Pricing</w:t>
      </w:r>
    </w:p>
    <w:p>
      <w:pPr>
        <w:pStyle w:val="ListNumber"/>
      </w:pPr>
      <w:r>
        <w:t>2. Daily Deal — Wild Ordinary ONCE + separate DD Multiple</w:t>
      </w:r>
    </w:p>
    <w:p>
      <w:pPr>
        <w:pStyle w:val="ListNumber"/>
      </w:pPr>
      <w:r>
        <w:t>3. Daily Deal — Shiny Limited + PAB hook</w:t>
      </w:r>
    </w:p>
    <w:p>
      <w:pPr>
        <w:pStyle w:val="ListNumber"/>
      </w:pPr>
      <w:r>
        <w:t>4. Daily Deal — 100% SB + Hammers | H Pricing</w:t>
      </w:r>
    </w:p>
    <w:p>
      <w:pPr>
        <w:pStyle w:val="ListNumber"/>
      </w:pPr>
      <w:r>
        <w:t>5. Daily Deal — BOGO 2× coins (LiveOps config row)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promo.daily_deal_dd.promotion_variant_1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promo.daily_deal_dd.promotion_variant_2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promo.daily_deal_dd.promotion_variant_3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promo.daily_deal_dd.promotion_variant_4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promo.daily_deal_dd.promotion_variant_5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promo.daily_deal_dd.additional_info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Top PU driver (~30%). Weekly card bank (Nivi).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2026-04-01 — Daily Deal 4★ Reg + 2 Picks | H Pricing</w:t>
      </w:r>
    </w:p>
    <w:p>
      <w:pPr>
        <w:pStyle w:val="ListNumber"/>
      </w:pPr>
      <w:r>
        <w:t>2. 2026-04-03 — DD Shiny Limited + DD PAB (same day)</w:t>
      </w:r>
    </w:p>
    <w:p>
      <w:pPr>
        <w:pStyle w:val="ListNumber"/>
      </w:pPr>
      <w:r>
        <w:t>3. 2026-04-05 — DD Wild Ordinary ONCE | H price</w:t>
      </w:r>
    </w:p>
    <w:p>
      <w:pPr>
        <w:pStyle w:val="ListNumber"/>
      </w:pPr>
      <w:r>
        <w:t>4. 2026-08-05 — Daily Deal 100% SB + 8 Hammers | H Pricing</w:t>
      </w:r>
    </w:p>
    <w:p>
      <w:pPr>
        <w:pStyle w:val="ListNumber"/>
      </w:pPr>
      <w:r>
        <w:t>5. 2026-08-12 — Daily Deal 4★ Gold (on purchase) + Shield | High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promo.daily_deal_dd.calendar_example_1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promo.daily_deal_dd.calendar_example_2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promo.daily_deal_dd.calendar_example_3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promo.daily_deal_dd.calendar_example_4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promo.daily_deal_dd.calendar_example_5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promo.daily_deal_dd.ref_monday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promo.daily_deal_dd.ref_month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promo.daily_deal_dd.ref_confluence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promo.daily_deal_dd.ref_other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promo.daily_deal_dd.manager_notes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id=daily_deal_dd ===</w:t>
      </w:r>
    </w:p>
    <w:p/>
    <w:p>
      <w:pPr>
        <w:pStyle w:val="Heading2"/>
      </w:pPr>
      <w:r>
        <w:t>[PROMO_ID: ryd_reveal_your_deal] RYD (Reveal Your Deal)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promo.ryd_reveal_your_deal.name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RYD (Reveal Your Deal)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promo.ryd_reveal_your_deal.times_per_week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~6–10/month; rotate with Buy All / Decoy / Rolling.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promo.ryd_reveal_your_deal.duration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All day (11:00 UTC).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promo.ryd_reveal_your_deal.lane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Offer · High/Max.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promo.ryd_reveal_your_deal.cant_go_live_with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155% SB forbidden. Extreme days: no Wild hook; RDS→Extreme in all offers.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RYD — 100% SB + Hammers Wheel | High</w:t>
      </w:r>
    </w:p>
    <w:p>
      <w:pPr>
        <w:pStyle w:val="ListNumber"/>
      </w:pPr>
      <w:r>
        <w:t>2. RYD — 100% SB + PAB | High</w:t>
      </w:r>
    </w:p>
    <w:p>
      <w:pPr>
        <w:pStyle w:val="ListNumber"/>
      </w:pPr>
      <w:r>
        <w:t>3. RYD — Themed 200% SB + Wild Gold | Max</w:t>
      </w:r>
    </w:p>
    <w:p>
      <w:pPr>
        <w:pStyle w:val="ListNumber"/>
      </w:pPr>
      <w:r>
        <w:t>4. RYD — 3★ Reg + 100% SB | High Price</w:t>
      </w:r>
    </w:p>
    <w:p>
      <w:pPr>
        <w:pStyle w:val="ListNumber"/>
      </w:pPr>
      <w:r>
        <w:t>5. RYD — 4★ Gold + 100% SB | High Price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promo.ryd_reveal_your_deal.promotion_variant_1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promo.ryd_reveal_your_deal.promotion_variant_2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promo.ryd_reveal_your_deal.promotion_variant_3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promo.ryd_reveal_your_deal.promotion_variant_4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promo.ryd_reveal_your_deal.promotion_variant_5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promo.ryd_reveal_your_deal.additional_info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Different pricing tier than DD same day (HARD).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2026-04-03 — RYD 100% SB + Hammers Wheel</w:t>
      </w:r>
    </w:p>
    <w:p>
      <w:pPr>
        <w:pStyle w:val="ListNumber"/>
      </w:pPr>
      <w:r>
        <w:t>2. 2026-04-16 — RYD 100% SB + PAB</w:t>
      </w:r>
    </w:p>
    <w:p>
      <w:pPr>
        <w:pStyle w:val="ListNumber"/>
      </w:pPr>
      <w:r>
        <w:t>3. 2026-04-25 — Themed RYD 200% SB + Wild Gold</w:t>
      </w:r>
    </w:p>
    <w:p>
      <w:pPr>
        <w:pStyle w:val="ListNumber"/>
      </w:pPr>
      <w:r>
        <w:t>4. 2026-08-07 — RYD 3★ Reg + 100% SB | High Price</w:t>
      </w:r>
    </w:p>
    <w:p>
      <w:pPr>
        <w:pStyle w:val="ListNumber"/>
      </w:pPr>
      <w:r>
        <w:t>5. 2026-08-14 — RYD 4★ Gold + 100% SB | High Price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promo.ryd_reveal_your_deal.calendar_example_1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promo.ryd_reveal_your_deal.calendar_example_2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promo.ryd_reveal_your_deal.calendar_example_3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promo.ryd_reveal_your_deal.calendar_example_4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promo.ryd_reveal_your_deal.calendar_example_5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promo.ryd_reveal_your_deal.ref_monday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promo.ryd_reveal_your_deal.ref_month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promo.ryd_reveal_your_deal.ref_confluence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promo.ryd_reveal_your_deal.ref_other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promo.ryd_reveal_your_deal.manager_notes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id=ryd_reveal_your_deal ===</w:t>
      </w:r>
    </w:p>
    <w:p/>
    <w:p>
      <w:pPr>
        <w:pStyle w:val="Heading2"/>
      </w:pPr>
      <w:r>
        <w:t>[PROMO_ID: buy_all_mystery_buy_all] Buy All / Mystery Buy All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promo.buy_all_mystery_buy_all.name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Buy All / Mystery Buy All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promo.buy_all_mystery_buy_all.times_per_week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Buy All ~5–12/month; Mystery ~2–3/month.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promo.buy_all_mystery_buy_all.duration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All day.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promo.buy_all_mystery_buy_all.lane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Offer · High.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promo.buy_all_mystery_buy_all.cant_go_live_with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Second deep coin VFM same day. Mystery: one prize per line in copy.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Buy All — Coins + RDS + Reg + seasonal SKU</w:t>
      </w:r>
    </w:p>
    <w:p>
      <w:pPr>
        <w:pStyle w:val="ListNumber"/>
      </w:pPr>
      <w:r>
        <w:t>2. Buy All — Gems + GGS + Quest Booster</w:t>
      </w:r>
    </w:p>
    <w:p>
      <w:pPr>
        <w:pStyle w:val="ListNumber"/>
      </w:pPr>
      <w:r>
        <w:t>3. Buy All — AS Wheel + Hammers | H</w:t>
      </w:r>
    </w:p>
    <w:p>
      <w:pPr>
        <w:pStyle w:val="ListNumber"/>
      </w:pPr>
      <w:r>
        <w:t>4. Buy All — Globez + Hero Coins dual line</w:t>
      </w:r>
    </w:p>
    <w:p>
      <w:pPr>
        <w:pStyle w:val="ListNumber"/>
      </w:pPr>
      <w:r>
        <w:t>5. Mystery Buy All — hidden prize reveal | H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promo.buy_all_mystery_buy_all.promotion_variant_1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promo.buy_all_mystery_buy_all.promotion_variant_2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promo.buy_all_mystery_buy_all.promotion_variant_3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promo.buy_all_mystery_buy_all.promotion_variant_4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promo.buy_all_mystery_buy_all.promotion_variant_5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promo.buy_all_mystery_buy_all.additional_info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Seasonal SKU = active Short Term.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2026-04-11 — Buy All SB wheel + 2 PAB</w:t>
      </w:r>
    </w:p>
    <w:p>
      <w:pPr>
        <w:pStyle w:val="ListNumber"/>
      </w:pPr>
      <w:r>
        <w:t>2. 2026-04-20 — Buy All Globez + Hammers</w:t>
      </w:r>
    </w:p>
    <w:p>
      <w:pPr>
        <w:pStyle w:val="ListNumber"/>
      </w:pPr>
      <w:r>
        <w:t>3. 2026-04-26 — Buy All AS Wheel + Quest Booster | H</w:t>
      </w:r>
    </w:p>
    <w:p>
      <w:pPr>
        <w:pStyle w:val="ListNumber"/>
      </w:pPr>
      <w:r>
        <w:t>4. 2026-08-10 — Buy All Coins+RDS+4★ Reg+2 Parasheep | Gems+GGS+3★ Gold+3000 Hero Coins</w:t>
      </w:r>
    </w:p>
    <w:p>
      <w:pPr>
        <w:pStyle w:val="ListNumber"/>
      </w:pPr>
      <w:r>
        <w:t>5. 2026-08-15 — Mystery Buy All (August plan)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promo.buy_all_mystery_buy_all.calendar_example_1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promo.buy_all_mystery_buy_all.calendar_example_2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promo.buy_all_mystery_buy_all.calendar_example_3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promo.buy_all_mystery_buy_all.calendar_example_4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promo.buy_all_mystery_buy_all.calendar_example_5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promo.buy_all_mystery_buy_all.ref_monday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promo.buy_all_mystery_buy_all.ref_month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promo.buy_all_mystery_buy_all.ref_confluence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promo.buy_all_mystery_buy_all.ref_other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promo.buy_all_mystery_buy_all.manager_notes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id=buy_all_mystery_buy_all ===</w:t>
      </w:r>
    </w:p>
    <w:p/>
    <w:p>
      <w:pPr>
        <w:pStyle w:val="Heading2"/>
      </w:pPr>
      <w:r>
        <w:t>[PROMO_ID: decoy_bonanza] Decoy Bonanza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promo.decoy_bonanza.name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Decoy Bonanza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promo.decoy_bonanza.times_per_week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Offer rotation; weekdays and sale days.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promo.decoy_bonanza.duration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All day.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promo.decoy_bonanza.lane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Offer · High/Max.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promo.decoy_bonanza.cant_go_live_with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Only one deep coin VFM per day.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Decoy Bonanza — d1 Coins + RDS</w:t>
      </w:r>
    </w:p>
    <w:p>
      <w:pPr>
        <w:pStyle w:val="ListNumber"/>
      </w:pPr>
      <w:r>
        <w:t>2. Decoy Bonanza — d2 Gems + GGS decoy</w:t>
      </w:r>
    </w:p>
    <w:p>
      <w:pPr>
        <w:pStyle w:val="ListNumber"/>
      </w:pPr>
      <w:r>
        <w:t>3. Decoy Bonanza — d3 5★ Reg + bundle | H</w:t>
      </w:r>
    </w:p>
    <w:p>
      <w:pPr>
        <w:pStyle w:val="ListNumber"/>
      </w:pPr>
      <w:r>
        <w:t>4. Decoy Bonanza — d3 4★ Gold + bundle | H</w:t>
      </w:r>
    </w:p>
    <w:p>
      <w:pPr>
        <w:pStyle w:val="ListNumber"/>
      </w:pPr>
      <w:r>
        <w:t>5. Decoy Bonanza — M-H-H tier ladder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promo.decoy_bonanza.promotion_variant_1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promo.decoy_bonanza.promotion_variant_2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promo.decoy_bonanza.promotion_variant_3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promo.decoy_bonanza.promotion_variant_4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promo.decoy_bonanza.promotion_variant_5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promo.decoy_bonanza.additional_info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Creative usually Reuse.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2026-04-14 — Bonanza Offer M-H-H</w:t>
      </w:r>
    </w:p>
    <w:p>
      <w:pPr>
        <w:pStyle w:val="ListNumber"/>
      </w:pPr>
      <w:r>
        <w:t>2. 2026-04-23 — Decoy Bonanza</w:t>
      </w:r>
    </w:p>
    <w:p>
      <w:pPr>
        <w:pStyle w:val="ListNumber"/>
      </w:pPr>
      <w:r>
        <w:t>3. 2026-08-02 — Decoy d3: 5★ Reg + bundle | H</w:t>
      </w:r>
    </w:p>
    <w:p>
      <w:pPr>
        <w:pStyle w:val="ListNumber"/>
      </w:pPr>
      <w:r>
        <w:t>4. 2026-08-05 — Decoy d3: 4★ Gold + bundle | H</w:t>
      </w:r>
    </w:p>
    <w:p>
      <w:pPr>
        <w:pStyle w:val="ListNumber"/>
      </w:pPr>
      <w:r>
        <w:t>5. 2026-08-08 — Decoy d3: 3★ Gold + bundle | H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promo.decoy_bonanza.calendar_example_1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promo.decoy_bonanza.calendar_example_2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promo.decoy_bonanza.calendar_example_3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promo.decoy_bonanza.calendar_example_4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promo.decoy_bonanza.calendar_example_5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promo.decoy_bonanza.ref_monday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promo.decoy_bonanza.ref_month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promo.decoy_bonanza.ref_confluence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promo.decoy_bonanza.ref_other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promo.decoy_bonanza.manager_notes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id=decoy_bonanza ===</w:t>
      </w:r>
    </w:p>
    <w:p/>
    <w:p>
      <w:pPr>
        <w:pStyle w:val="Heading2"/>
      </w:pPr>
      <w:r>
        <w:t>[PROMO_ID: rolling_offer_buy_x_get_y_bxgy] Rolling Offer — Buy X Get Y (BXGY)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promo.rolling_offer_buy_x_get_y_bxgy.name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Rolling Offer — Buy X Get Y (BXGY)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promo.rolling_offer_buy_x_get_y_bxgy.times_per_week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~10–15 Rolling/month; 1/2/5/6 cycles.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promo.rolling_offer_buy_x_get_y_bxgy.duration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All day or timed window on board.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promo.rolling_offer_buy_x_get_y_bxgy.lane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Offer · M/High/Max.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promo.rolling_offer_buy_x_get_y_bxgy.cant_go_live_with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MFL same day; second hammer source; second deep VFM.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BXGY — Buy 1 Get 8 free steps | H Pricing</w:t>
      </w:r>
    </w:p>
    <w:p>
      <w:pPr>
        <w:pStyle w:val="ListNumber"/>
      </w:pPr>
      <w:r>
        <w:t>2. BXGY — 2 cycles pay + free ladder | H Pricing</w:t>
      </w:r>
    </w:p>
    <w:p>
      <w:pPr>
        <w:pStyle w:val="ListNumber"/>
      </w:pPr>
      <w:r>
        <w:t>3. BXGY — 5 cycles supersized (1% / 3% / 5% + 3 Picks)</w:t>
      </w:r>
    </w:p>
    <w:p>
      <w:pPr>
        <w:pStyle w:val="ListNumber"/>
      </w:pPr>
      <w:r>
        <w:t>4. BXGY — 6 Cycles | M Pricing (Parasheep / AS steps)</w:t>
      </w:r>
    </w:p>
    <w:p>
      <w:pPr>
        <w:pStyle w:val="ListNumber"/>
      </w:pPr>
      <w:r>
        <w:t>5. BXGY — 6 cycles + milestone bar (Wild / seasonal)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promo.rolling_offer_buy_x_get_y_bxgy.promotion_variant_1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promo.rolling_offer_buy_x_get_y_bxgy.promotion_variant_2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promo.rolling_offer_buy_x_get_y_bxgy.promotion_variant_3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promo.rolling_offer_buy_x_get_y_bxgy.promotion_variant_4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promo.rolling_offer_buy_x_get_y_bxgy.promotion_variant_5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promo.rolling_offer_buy_x_get_y_bxgy.additional_info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Max 4 RDS + 2 GGS per cycle.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2026-04-07 — Rolling offer Buy 1 get 8 H - 04/07</w:t>
      </w:r>
    </w:p>
    <w:p>
      <w:pPr>
        <w:pStyle w:val="ListNumber"/>
      </w:pPr>
      <w:r>
        <w:t>2. 2026-04-16 — Rolling Offer - 2 cycles H price</w:t>
      </w:r>
    </w:p>
    <w:p>
      <w:pPr>
        <w:pStyle w:val="ListNumber"/>
      </w:pPr>
      <w:r>
        <w:t>3. 2026-05-15 — Rolling -15.05 supersized 5 cycles</w:t>
      </w:r>
    </w:p>
    <w:p>
      <w:pPr>
        <w:pStyle w:val="ListNumber"/>
      </w:pPr>
      <w:r>
        <w:t>4. 2026-07-01 — Rolling offer - 6 cycles Parasheep/AS</w:t>
      </w:r>
    </w:p>
    <w:p>
      <w:pPr>
        <w:pStyle w:val="ListNumber"/>
      </w:pPr>
      <w:r>
        <w:t>5. 2026-08-12 — Rolling Offer - 6 Cycles | M Pricing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promo.rolling_offer_buy_x_get_y_bxgy.calendar_example_1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promo.rolling_offer_buy_x_get_y_bxgy.calendar_example_2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promo.rolling_offer_buy_x_get_y_bxgy.calendar_example_3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promo.rolling_offer_buy_x_get_y_bxgy.calendar_example_4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promo.rolling_offer_buy_x_get_y_bxgy.calendar_example_5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promo.rolling_offer_buy_x_get_y_bxgy.ref_monday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promo.rolling_offer_buy_x_get_y_bxgy.ref_month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promo.rolling_offer_buy_x_get_y_bxgy.ref_confluence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promo.rolling_offer_buy_x_get_y_bxgy.ref_other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promo.rolling_offer_buy_x_get_y_bxgy.manager_notes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id=rolling_offer_buy_x_get_y_bxgy ===</w:t>
      </w:r>
    </w:p>
    <w:p/>
    <w:p>
      <w:pPr>
        <w:pStyle w:val="Heading2"/>
      </w:pPr>
      <w:r>
        <w:t>[PROMO_ID: rolling_offer_buy_more_for_less_bmfl] Rolling Offer — Buy More for Less (BMFL)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promo.rolling_offer_buy_more_for_less_bmfl.name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Rolling Offer — Buy More for Less (BMFL)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promo.rolling_offer_buy_more_for_less_bmfl.times_per_week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Max 1/week + ~10-day cooldown; MFL anchors only.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promo.rolling_offer_buy_more_for_less_bmfl.duration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All day.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promo.rolling_offer_buy_more_for_less_bmfl.lane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Offer · High only (Aug 2026).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promo.rolling_offer_buy_more_for_less_bmfl.cant_go_live_with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Sale day; big BXGY; Mondays; second deep VFM.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BMFL — 3 cycles tiered %SB + Hammers | High only</w:t>
      </w:r>
    </w:p>
    <w:p>
      <w:pPr>
        <w:pStyle w:val="ListNumber"/>
      </w:pPr>
      <w:r>
        <w:t>2. BMFL — 3 cycles + 4★ Reg finale | High</w:t>
      </w:r>
    </w:p>
    <w:p>
      <w:pPr>
        <w:pStyle w:val="ListNumber"/>
      </w:pPr>
      <w:r>
        <w:t>3. BMFL — 3 cycles Parasheep / AS seasonal steps</w:t>
      </w:r>
    </w:p>
    <w:p>
      <w:pPr>
        <w:pStyle w:val="ListNumber"/>
      </w:pPr>
      <w:r>
        <w:t>4. BMFL — 3 cycles PAB / Wild Any last cycle</w:t>
      </w:r>
    </w:p>
    <w:p>
      <w:pPr>
        <w:pStyle w:val="ListNumber"/>
      </w:pPr>
      <w:r>
        <w:t>5. BMFL — Monday MFL anchor (no BXGY same day)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promo.rolling_offer_buy_more_for_less_bmfl.promotion_variant_1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promo.rolling_offer_buy_more_for_less_bmfl.promotion_variant_2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promo.rolling_offer_buy_more_for_less_bmfl.promotion_variant_3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promo.rolling_offer_buy_more_for_less_bmfl.promotion_variant_4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promo.rolling_offer_buy_more_for_less_bmfl.promotion_variant_5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promo.rolling_offer_buy_more_for_less_bmfl.additional_info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August builder: MFL anchor days only.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2026-04-02 — Rolling Offer Buy more for less H price 2026-04-02</w:t>
      </w:r>
    </w:p>
    <w:p>
      <w:pPr>
        <w:pStyle w:val="ListNumber"/>
      </w:pPr>
      <w:r>
        <w:t>2. 2026-06-17 — Rolling More for Less (hammers ladder)</w:t>
      </w:r>
    </w:p>
    <w:p>
      <w:pPr>
        <w:pStyle w:val="ListNumber"/>
      </w:pPr>
      <w:r>
        <w:t>3. 2026-07-05 — Buy more for less 2 Parasheep / 3 Parasheeps / AS</w:t>
      </w:r>
    </w:p>
    <w:p>
      <w:pPr>
        <w:pStyle w:val="ListNumber"/>
      </w:pPr>
      <w:r>
        <w:t>4. 2026-07-13 — Rolling more for less (PAB / Wild Any denoms)</w:t>
      </w:r>
    </w:p>
    <w:p>
      <w:pPr>
        <w:pStyle w:val="ListNumber"/>
      </w:pPr>
      <w:r>
        <w:t>5. 2026-08-03 — Rolling - Buy More for Less | H Pricing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promo.rolling_offer_buy_more_for_less_bmfl.calendar_example_1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promo.rolling_offer_buy_more_for_less_bmfl.calendar_example_2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promo.rolling_offer_buy_more_for_less_bmfl.calendar_example_3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promo.rolling_offer_buy_more_for_less_bmfl.calendar_example_4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promo.rolling_offer_buy_more_for_less_bmfl.calendar_example_5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promo.rolling_offer_buy_more_for_less_bmfl.ref_monday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promo.rolling_offer_buy_more_for_less_bmfl.ref_month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promo.rolling_offer_buy_more_for_less_bmfl.ref_confluence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promo.rolling_offer_buy_more_for_less_bmfl.ref_other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promo.rolling_offer_buy_more_for_less_bmfl.manager_notes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id=rolling_offer_buy_more_for_less_bmfl ===</w:t>
      </w:r>
    </w:p>
    <w:p/>
    <w:p>
      <w:pPr>
        <w:pStyle w:val="Heading2"/>
      </w:pPr>
      <w:r>
        <w:t>[PROMO_ID: coin_sale] Coin Sale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promo.coin_sale.name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Coin Sale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promo.coin_sale.times_per_week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Fri+Sat weekends; major events.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promo.coin_sale.duration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All day (11:00 UTC).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promo.coin_sale.lane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Offer · sale depth.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promo.coin_sale.cant_go_live_with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MGAP Matched/BOGO, MFL, Extreme (default), Price Cut, second VFM, Mondays.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Coin Sale — 50 / 75 / 200 / 400% (event themed)</w:t>
      </w:r>
    </w:p>
    <w:p>
      <w:pPr>
        <w:pStyle w:val="ListNumber"/>
      </w:pPr>
      <w:r>
        <w:t>2. Coin Sale — 100 / 125 / 200 / 555% weekend</w:t>
      </w:r>
    </w:p>
    <w:p>
      <w:pPr>
        <w:pStyle w:val="ListNumber"/>
      </w:pPr>
      <w:r>
        <w:t>3. Coin Sale — up to 75% / 100% PU tiers</w:t>
      </w:r>
    </w:p>
    <w:p>
      <w:pPr>
        <w:pStyle w:val="ListNumber"/>
      </w:pPr>
      <w:r>
        <w:t>4. Coin Sale — Betty Boop 50/75/200/400%</w:t>
      </w:r>
    </w:p>
    <w:p>
      <w:pPr>
        <w:pStyle w:val="ListNumber"/>
      </w:pPr>
      <w:r>
        <w:t>5. Coin Sale — 50/75/200/500% Fri–Sat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promo.coin_sale.promotion_variant_1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promo.coin_sale.promotion_variant_2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promo.coin_sale.promotion_variant_3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promo.coin_sale.promotion_variant_4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promo.coin_sale.promotion_variant_5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promo.coin_sale.additional_info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Pair with second VFM; stronger Core day after.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2026-05-05 — Coin Sale 100/125/200/555%</w:t>
      </w:r>
    </w:p>
    <w:p>
      <w:pPr>
        <w:pStyle w:val="ListNumber"/>
      </w:pPr>
      <w:r>
        <w:t>2. 2026-06-05 — Coin Sale up to 75%/100%</w:t>
      </w:r>
    </w:p>
    <w:p>
      <w:pPr>
        <w:pStyle w:val="ListNumber"/>
      </w:pPr>
      <w:r>
        <w:t>3. 2026-08-07 — Coin Sale Betty Boop 50/75/200/400%</w:t>
      </w:r>
    </w:p>
    <w:p>
      <w:pPr>
        <w:pStyle w:val="ListNumber"/>
      </w:pPr>
      <w:r>
        <w:t>4. 2026-08-08 — Coin Sale | High Pricing</w:t>
      </w:r>
    </w:p>
    <w:p>
      <w:pPr>
        <w:pStyle w:val="ListNumber"/>
      </w:pPr>
      <w:r>
        <w:t>5. 2026-08-14 — Coin Sale 50/75/200/500%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promo.coin_sale.calendar_example_1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promo.coin_sale.calendar_example_2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promo.coin_sale.calendar_example_3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promo.coin_sale.calendar_example_4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promo.coin_sale.calendar_example_5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promo.coin_sale.ref_monday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promo.coin_sale.ref_month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promo.coin_sale.ref_confluence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promo.coin_sale.ref_other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promo.coin_sale.manager_notes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id=coin_sale ===</w:t>
      </w:r>
    </w:p>
    <w:p/>
    <w:p>
      <w:pPr>
        <w:pStyle w:val="Heading2"/>
      </w:pPr>
      <w:r>
        <w:t>[PROMO_ID: mgap_bogo_bigger_matched_wild] MGAP (BOGO / Bigger / Matched / Wild)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promo.mgap_bogo_bigger_matched_wild.name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MGAP (BOGO / Bigger / Matched / Wild)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promo.mgap_bogo_bigger_matched_wild.times_per_week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2/week; BOGO on 1st; ≥2 days between MGAP; not Mondays.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promo.mgap_bogo_bigger_matched_wild.duration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≥12:00 UTC, usually 2h.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promo.mgap_bogo_bigger_matched_wild.lane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Offer · High.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promo.mgap_bogo_bigger_matched_wild.cant_go_live_with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MGAP+Bucks; BOGO on sale/last day; Matched on sale; second VFM.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MGAP BOGO — 100% more + 100% more (2 steps)</w:t>
      </w:r>
    </w:p>
    <w:p>
      <w:pPr>
        <w:pStyle w:val="ListNumber"/>
      </w:pPr>
      <w:r>
        <w:t>2. MGAP Bigger — boosted coin/gem match</w:t>
      </w:r>
    </w:p>
    <w:p>
      <w:pPr>
        <w:pStyle w:val="ListNumber"/>
      </w:pPr>
      <w:r>
        <w:t>3. MGAP Matched — paired purchase window</w:t>
      </w:r>
    </w:p>
    <w:p>
      <w:pPr>
        <w:pStyle w:val="ListNumber"/>
      </w:pPr>
      <w:r>
        <w:t>4. MGAP Wild Symbols — wild hook variant</w:t>
      </w:r>
    </w:p>
    <w:p>
      <w:pPr>
        <w:pStyle w:val="ListNumber"/>
      </w:pPr>
      <w:r>
        <w:t>5. Extreme MGAP — 200% SB timed window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promo.mgap_bogo_bigger_matched_wild.promotion_variant_1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promo.mgap_bogo_bigger_matched_wild.promotion_variant_2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promo.mgap_bogo_bigger_matched_wild.promotion_variant_3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promo.mgap_bogo_bigger_matched_wild.promotion_variant_4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promo.mgap_bogo_bigger_matched_wild.promotion_variant_5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promo.mgap_bogo_bigger_matched_wild.additional_info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Revenue #1 (~29%).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2026-04-01 — MGAP BOGO</w:t>
      </w:r>
    </w:p>
    <w:p>
      <w:pPr>
        <w:pStyle w:val="ListNumber"/>
      </w:pPr>
      <w:r>
        <w:t>2. 2026-04-05 — MGAP Matched</w:t>
      </w:r>
    </w:p>
    <w:p>
      <w:pPr>
        <w:pStyle w:val="ListNumber"/>
      </w:pPr>
      <w:r>
        <w:t>3. 2026-04-16 — Extreme MGAP 200% SB</w:t>
      </w:r>
    </w:p>
    <w:p>
      <w:pPr>
        <w:pStyle w:val="ListNumber"/>
      </w:pPr>
      <w:r>
        <w:t>4. 2026-08-09 — MGAP BOGO</w:t>
      </w:r>
    </w:p>
    <w:p>
      <w:pPr>
        <w:pStyle w:val="ListNumber"/>
      </w:pPr>
      <w:r>
        <w:t>5. 2026-08-10 — MGAP BOGO (Monday board)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promo.mgap_bogo_bigger_matched_wild.calendar_example_1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promo.mgap_bogo_bigger_matched_wild.calendar_example_2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promo.mgap_bogo_bigger_matched_wild.calendar_example_3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promo.mgap_bogo_bigger_matched_wild.calendar_example_4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promo.mgap_bogo_bigger_matched_wild.calendar_example_5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promo.mgap_bogo_bigger_matched_wild.ref_monday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promo.mgap_bogo_bigger_matched_wild.ref_month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promo.mgap_bogo_bigger_matched_wild.ref_confluence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promo.mgap_bogo_bigger_matched_wild.ref_other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promo.mgap_bogo_bigger_matched_wild.manager_notes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id=mgap_bogo_bigger_matched_wild ===</w:t>
      </w:r>
    </w:p>
    <w:p/>
    <w:p>
      <w:pPr>
        <w:pStyle w:val="Heading2"/>
      </w:pPr>
      <w:r>
        <w:t>[PROMO_ID: prize_mania] Prize Mania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promo.prize_mania.name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Prize Mania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promo.prize_mania.times_per_week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~every 1.5 weeks.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promo.prize_mania.duration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Timed or all day.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promo.prize_mania.lane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Offer · High.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promo.prize_mania.cant_go_live_with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Mondays; amplifier overload.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Prize Mania — Wild Gold + Dice Booster</w:t>
      </w:r>
    </w:p>
    <w:p>
      <w:pPr>
        <w:pStyle w:val="ListNumber"/>
      </w:pPr>
      <w:r>
        <w:t>2. Prize Mania — standard Coins/Gems/RDS/GGS/%SB</w:t>
      </w:r>
    </w:p>
    <w:p>
      <w:pPr>
        <w:pStyle w:val="ListNumber"/>
      </w:pPr>
      <w:r>
        <w:t>3. Prize Mania — 5★ Gold + 200% SB bundle</w:t>
      </w:r>
    </w:p>
    <w:p>
      <w:pPr>
        <w:pStyle w:val="ListNumber"/>
      </w:pPr>
      <w:r>
        <w:t>4. Prize Mania — 3★ Gold pack | H</w:t>
      </w:r>
    </w:p>
    <w:p>
      <w:pPr>
        <w:pStyle w:val="ListNumber"/>
      </w:pPr>
      <w:r>
        <w:t>5. Prize Mania — themed Lucy / event skin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promo.prize_mania.promotion_variant_1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promo.prize_mania.promotion_variant_2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promo.prize_mania.promotion_variant_3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promo.prize_mania.promotion_variant_4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promo.prize_mania.promotion_variant_5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promo.prize_mania.additional_info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Monetization lane.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2026-05-03 — Prize Mania Wild Gold + Dice Booster 6H</w:t>
      </w:r>
    </w:p>
    <w:p>
      <w:pPr>
        <w:pStyle w:val="ListNumber"/>
      </w:pPr>
      <w:r>
        <w:t>2. 2026-05-22 — Prize Mania | H (Lucy's)</w:t>
      </w:r>
    </w:p>
    <w:p>
      <w:pPr>
        <w:pStyle w:val="ListNumber"/>
      </w:pPr>
      <w:r>
        <w:t>3. 2026-06-11 — Prize Mania Gems 4 RDS 1 GGS 5★ Gold 200% SB</w:t>
      </w:r>
    </w:p>
    <w:p>
      <w:pPr>
        <w:pStyle w:val="ListNumber"/>
      </w:pPr>
      <w:r>
        <w:t>4. 2026-08-06 — Prize Mania 3★ Gold pack | Coins, Gems</w:t>
      </w:r>
    </w:p>
    <w:p>
      <w:pPr>
        <w:pStyle w:val="ListNumber"/>
      </w:pPr>
      <w:r>
        <w:t>5. 2026-05-30 — Prize Mania | H Price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promo.prize_mania.calendar_example_1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promo.prize_mania.calendar_example_2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promo.prize_mania.calendar_example_3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promo.prize_mania.calendar_example_4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promo.prize_mania.calendar_example_5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promo.prize_mania.ref_monday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promo.prize_mania.ref_month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promo.prize_mania.ref_confluence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promo.prize_mania.ref_other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promo.prize_mania.manager_notes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id=prize_mania ===</w:t>
      </w:r>
    </w:p>
    <w:p/>
    <w:p>
      <w:pPr>
        <w:pStyle w:val="Heading2"/>
      </w:pPr>
      <w:r>
        <w:t>[PROMO_ID: counter_po] Counter PO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promo.counter_po.name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Counter PO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promo.counter_po.times_per_week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~2/month; on-top only.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promo.counter_po.duration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Timed / Night Plan.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promo.counter_po.lane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Offer · High.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promo.counter_po.cant_go_live_with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Must not replace DD or second VFM.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Counter PO — FTD segmented topper</w:t>
      </w:r>
    </w:p>
    <w:p>
      <w:pPr>
        <w:pStyle w:val="ListNumber"/>
      </w:pPr>
      <w:r>
        <w:t>2. Counter PO — Night Plan window</w:t>
      </w:r>
    </w:p>
    <w:p>
      <w:pPr>
        <w:pStyle w:val="ListNumber"/>
      </w:pPr>
      <w:r>
        <w:t>3. Counter PO — on-top high tier</w:t>
      </w:r>
    </w:p>
    <w:p>
      <w:pPr>
        <w:pStyle w:val="ListNumber"/>
      </w:pPr>
      <w:r>
        <w:t>4. Counter PO — sale-day segmented</w:t>
      </w:r>
    </w:p>
    <w:p>
      <w:pPr>
        <w:pStyle w:val="ListNumber"/>
      </w:pPr>
      <w:r>
        <w:t>5. Counter PO — post-DD flash window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promo.counter_po.promotion_variant_1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promo.counter_po.promotion_variant_2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promo.counter_po.promotion_variant_3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promo.counter_po.promotion_variant_4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promo.counter_po.promotion_variant_5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promo.counter_po.additional_info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Pause DPU winback on sales.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2026-05-18 — Counter PO FTD segmented</w:t>
      </w:r>
    </w:p>
    <w:p>
      <w:pPr>
        <w:pStyle w:val="ListNumber"/>
      </w:pPr>
      <w:r>
        <w:t>2. 2026-06-22 — Counter PO on top</w:t>
      </w:r>
    </w:p>
    <w:p>
      <w:pPr>
        <w:pStyle w:val="ListNumber"/>
      </w:pPr>
      <w:r>
        <w:t>3. 2026-07-11 — Counter PO Night Plan variant</w:t>
      </w:r>
    </w:p>
    <w:p>
      <w:pPr>
        <w:pStyle w:val="ListNumber"/>
      </w:pPr>
      <w:r>
        <w:t>4. 2026-08-09 — Counter PO | Night Plan | High</w:t>
      </w:r>
    </w:p>
    <w:p>
      <w:pPr>
        <w:pStyle w:val="ListNumber"/>
      </w:pPr>
      <w:r>
        <w:t>5. 2026-04-28 — Counter PO segmented topper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promo.counter_po.calendar_example_1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promo.counter_po.calendar_example_2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promo.counter_po.calendar_example_3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promo.counter_po.calendar_example_4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promo.counter_po.calendar_example_5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promo.counter_po.ref_monday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promo.counter_po.ref_month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promo.counter_po.ref_confluence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promo.counter_po.ref_other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promo.counter_po.manager_notes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id=counter_po ===</w:t>
      </w:r>
    </w:p>
    <w:p/>
    <w:p>
      <w:pPr>
        <w:pStyle w:val="Heading2"/>
      </w:pPr>
      <w:r>
        <w:t>[PROMO_ID: fortune_dip_extreme_stamp] Fortune Dip / Extreme Stamp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promo.fortune_dip_extreme_stamp.name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Fortune Dip / Extreme Stamp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promo.fortune_dip_extreme_stamp.times_per_week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Extreme ~2–6/month; Dip on Extreme/sale.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promo.fortune_dip_extreme_stamp.duration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Dip all day or window; Extreme row = no Config.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promo.fortune_dip_extreme_stamp.lane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Offer / Extreme Stamp amplifier.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promo.fortune_dip_extreme_stamp.cant_go_live_with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Wild Card; sale days (exceptions documented); second VFM.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X2 Extreme Stamp — all-day amplifier</w:t>
      </w:r>
    </w:p>
    <w:p>
      <w:pPr>
        <w:pStyle w:val="ListNumber"/>
      </w:pPr>
      <w:r>
        <w:t>2. Fortune Dip — up to 700% SB timed window</w:t>
      </w:r>
    </w:p>
    <w:p>
      <w:pPr>
        <w:pStyle w:val="ListNumber"/>
      </w:pPr>
      <w:r>
        <w:t>3. Extreme Stamp — offer stack (DD/PP/Rolling)</w:t>
      </w:r>
    </w:p>
    <w:p>
      <w:pPr>
        <w:pStyle w:val="ListNumber"/>
      </w:pPr>
      <w:r>
        <w:t>4. LBP pair — X2 Extreme Stamps Night Plan</w:t>
      </w:r>
    </w:p>
    <w:p>
      <w:pPr>
        <w:pStyle w:val="ListNumber"/>
      </w:pPr>
      <w:r>
        <w:t>5. Sale-day Dip — short window on Extreme row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promo.fortune_dip_extreme_stamp.promotion_variant_1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promo.fortune_dip_extreme_stamp.promotion_variant_2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promo.fortune_dip_extreme_stamp.promotion_variant_3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promo.fortune_dip_extreme_stamp.promotion_variant_4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promo.fortune_dip_extreme_stamp.promotion_variant_5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promo.fortune_dip_extreme_stamp.additional_info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RDS→Extreme on Extreme days.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2026-05-07 — X2 Extreme Stamp</w:t>
      </w:r>
    </w:p>
    <w:p>
      <w:pPr>
        <w:pStyle w:val="ListNumber"/>
      </w:pPr>
      <w:r>
        <w:t>2. 2026-08-04 — X2 Extreme Stamp</w:t>
      </w:r>
    </w:p>
    <w:p>
      <w:pPr>
        <w:pStyle w:val="ListNumber"/>
      </w:pPr>
      <w:r>
        <w:t>3. 2026-08-08 — Fortune Dip up to 700% | 14:00–15:00 UTC</w:t>
      </w:r>
    </w:p>
    <w:p>
      <w:pPr>
        <w:pStyle w:val="ListNumber"/>
      </w:pPr>
      <w:r>
        <w:t>4. 2026-07-07 — LBP X2 Extreme Stamps (Night Plan pair)</w:t>
      </w:r>
    </w:p>
    <w:p>
      <w:pPr>
        <w:pStyle w:val="ListNumber"/>
      </w:pPr>
      <w:r>
        <w:t>5. 2026-06-02 — Extreme Stamp day offer stack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promo.fortune_dip_extreme_stamp.calendar_example_1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promo.fortune_dip_extreme_stamp.calendar_example_2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promo.fortune_dip_extreme_stamp.calendar_example_3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promo.fortune_dip_extreme_stamp.calendar_example_4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promo.fortune_dip_extreme_stamp.calendar_example_5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promo.fortune_dip_extreme_stamp.ref_monday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promo.fortune_dip_extreme_stamp.ref_month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promo.fortune_dip_extreme_stamp.ref_confluence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promo.fortune_dip_extreme_stamp.ref_other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promo.fortune_dip_extreme_stamp.manager_notes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id=fortune_dip_extreme_stamp ===</w:t>
      </w:r>
    </w:p>
    <w:p/>
    <w:p>
      <w:pPr>
        <w:pStyle w:val="Heading2"/>
      </w:pPr>
      <w:r>
        <w:t>[PROMO_ID: price_cut_20] Price Cut 20%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promo.price_cut_20.name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Price Cut 20%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promo.price_cut_20.times_per_week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2×/month.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promo.price_cut_20.duration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All day.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promo.price_cut_20.lane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Offer.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promo.price_cut_20.cant_go_live_with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Second deep VFM; Mondays.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Price Cut 20% — storewide</w:t>
      </w:r>
    </w:p>
    <w:p>
      <w:pPr>
        <w:pStyle w:val="ListNumber"/>
      </w:pPr>
      <w:r>
        <w:t>2. Price Cut 20% — Coins &amp; offers</w:t>
      </w:r>
    </w:p>
    <w:p>
      <w:pPr>
        <w:pStyle w:val="ListNumber"/>
      </w:pPr>
      <w:r>
        <w:t>3. Price Cut 20% — mid-week PU helper</w:t>
      </w:r>
    </w:p>
    <w:p>
      <w:pPr>
        <w:pStyle w:val="ListNumber"/>
      </w:pPr>
      <w:r>
        <w:t>4. Price Cut 20% — Coins &amp; offers | High</w:t>
      </w:r>
    </w:p>
    <w:p>
      <w:pPr>
        <w:pStyle w:val="ListNumber"/>
      </w:pPr>
      <w:r>
        <w:t>5. Price Cut 20% — no second VFM day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promo.price_cut_20.promotion_variant_1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promo.price_cut_20.promotion_variant_2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promo.price_cut_20.promotion_variant_3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promo.price_cut_20.promotion_variant_4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promo.price_cut_20.promotion_variant_5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promo.price_cut_20.additional_info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Helps PU.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2026-04-22 — Price Cut 20% storewide</w:t>
      </w:r>
    </w:p>
    <w:p>
      <w:pPr>
        <w:pStyle w:val="ListNumber"/>
      </w:pPr>
      <w:r>
        <w:t>2. 2026-05-14 — Price Cut 20% Coins &amp; offers</w:t>
      </w:r>
    </w:p>
    <w:p>
      <w:pPr>
        <w:pStyle w:val="ListNumber"/>
      </w:pPr>
      <w:r>
        <w:t>3. 2026-06-18 — Price Cut 20%</w:t>
      </w:r>
    </w:p>
    <w:p>
      <w:pPr>
        <w:pStyle w:val="ListNumber"/>
      </w:pPr>
      <w:r>
        <w:t>4. 2026-08-11 — Price Cut 20% Coins &amp; offers | High</w:t>
      </w:r>
    </w:p>
    <w:p>
      <w:pPr>
        <w:pStyle w:val="ListNumber"/>
      </w:pPr>
      <w:r>
        <w:t>5. 2026-07-23 — Price Cut 20%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promo.price_cut_20.calendar_example_1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promo.price_cut_20.calendar_example_2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promo.price_cut_20.calendar_example_3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promo.price_cut_20.calendar_example_4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promo.price_cut_20.calendar_example_5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promo.price_cut_20.ref_monday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promo.price_cut_20.ref_month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promo.price_cut_20.ref_confluence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promo.price_cut_20.ref_other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promo.price_cut_20.manager_notes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id=price_cut_20 ===</w:t>
      </w:r>
    </w:p>
    <w:p/>
    <w:p>
      <w:pPr>
        <w:pStyle w:val="Heading2"/>
      </w:pPr>
      <w:r>
        <w:t>[PROMO_ID: slotobucks_1st_of_month_denom] SlotoBucks / 1st of month denom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promo.slotobucks_1st_of_month_denom.name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SlotoBucks / 1st of month denom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promo.slotobucks_1st_of_month_denom.times_per_week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1st biggest denom; Bucks 3–6/month.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promo.slotobucks_1st_of_month_denom.duration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Per instance / full day on 1st.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promo.slotobucks_1st_of_month_denom.lane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Offer / SlotoBucks.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promo.slotobucks_1st_of_month_denom.cant_go_live_with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MGAP+Bucks weak combo.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1st of month — biggest store denom row</w:t>
      </w:r>
    </w:p>
    <w:p>
      <w:pPr>
        <w:pStyle w:val="ListNumber"/>
      </w:pPr>
      <w:r>
        <w:t>2. SlotoBucks — 200% SB guaranteed 2h</w:t>
      </w:r>
    </w:p>
    <w:p>
      <w:pPr>
        <w:pStyle w:val="ListNumber"/>
      </w:pPr>
      <w:r>
        <w:t>3. SlotoBucks — 300% Extreme Stamp 2h</w:t>
      </w:r>
    </w:p>
    <w:p>
      <w:pPr>
        <w:pStyle w:val="ListNumber"/>
      </w:pPr>
      <w:r>
        <w:t>4. SlotoBucks — chance up to 500% SB</w:t>
      </w:r>
    </w:p>
    <w:p>
      <w:pPr>
        <w:pStyle w:val="ListNumber"/>
      </w:pPr>
      <w:r>
        <w:t>5. SlotoBucks — 700% SB event topper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promo.slotobucks_1st_of_month_denom.promotion_variant_1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promo.slotobucks_1st_of_month_denom.promotion_variant_2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promo.slotobucks_1st_of_month_denom.promotion_variant_3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promo.slotobucks_1st_of_month_denom.promotion_variant_4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promo.slotobucks_1st_of_month_denom.promotion_variant_5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promo.slotobucks_1st_of_month_denom.additional_info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RDS/Extreme stamp windows.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2026-08-01 — 1st of month biggest store denom</w:t>
      </w:r>
    </w:p>
    <w:p>
      <w:pPr>
        <w:pStyle w:val="ListNumber"/>
      </w:pPr>
      <w:r>
        <w:t>2. 2026-04-08 — 200% SB guaranteed 2h</w:t>
      </w:r>
    </w:p>
    <w:p>
      <w:pPr>
        <w:pStyle w:val="ListNumber"/>
      </w:pPr>
      <w:r>
        <w:t>3. 2026-05-12 — 300% Extreme Stamp 2h</w:t>
      </w:r>
    </w:p>
    <w:p>
      <w:pPr>
        <w:pStyle w:val="ListNumber"/>
      </w:pPr>
      <w:r>
        <w:t>4. 2026-06-04 — Chance up to 500% SB</w:t>
      </w:r>
    </w:p>
    <w:p>
      <w:pPr>
        <w:pStyle w:val="ListNumber"/>
      </w:pPr>
      <w:r>
        <w:t>5. 2026-07-04 — 700% SB event topper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promo.slotobucks_1st_of_month_denom.calendar_example_1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promo.slotobucks_1st_of_month_denom.calendar_example_2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promo.slotobucks_1st_of_month_denom.calendar_example_3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promo.slotobucks_1st_of_month_denom.calendar_example_4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promo.slotobucks_1st_of_month_denom.calendar_example_5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promo.slotobucks_1st_of_month_denom.ref_monday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promo.slotobucks_1st_of_month_denom.ref_month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promo.slotobucks_1st_of_month_denom.ref_confluence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promo.slotobucks_1st_of_month_denom.ref_other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promo.slotobucks_1st_of_month_denom.manager_notes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id=slotobucks_1st_of_month_denom ===</w:t>
      </w:r>
    </w:p>
    <w:p/>
    <w:p>
      <w:pPr>
        <w:pStyle w:val="Heading2"/>
      </w:pPr>
      <w:r>
        <w:t>[PROMO_ID: boosted_gemback] Boosted Gemback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promo.boosted_gemback.name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Boosted Gemback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promo.boosted_gemback.times_per_week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Up to ~1/week.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promo.boosted_gemback.duration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5 hours · ≥12:00 UTC.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promo.boosted_gemback.lane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Gems amplifier.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promo.boosted_gemback.cant_go_live_with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x2 GGS; Gems Sale same day.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Boosted Gemback — 300% (5h)</w:t>
      </w:r>
    </w:p>
    <w:p>
      <w:pPr>
        <w:pStyle w:val="ListNumber"/>
      </w:pPr>
      <w:r>
        <w:t>2. Boosted Gemback — 500% flagship (5h)</w:t>
      </w:r>
    </w:p>
    <w:p>
      <w:pPr>
        <w:pStyle w:val="ListNumber"/>
      </w:pPr>
      <w:r>
        <w:t>3. Boosted Gemback — 500% overnight window</w:t>
      </w:r>
    </w:p>
    <w:p>
      <w:pPr>
        <w:pStyle w:val="ListNumber"/>
      </w:pPr>
      <w:r>
        <w:t>4. Boosted Gemback — up to 555% promo</w:t>
      </w:r>
    </w:p>
    <w:p>
      <w:pPr>
        <w:pStyle w:val="ListNumber"/>
      </w:pPr>
      <w:r>
        <w:t>5. Boosted Gemback — post–11:00 UTC 5h block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promo.boosted_gemback.promotion_variant_1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promo.boosted_gemback.promotion_variant_2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promo.boosted_gemback.promotion_variant_3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promo.boosted_gemback.promotion_variant_4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promo.boosted_gemback.promotion_variant_5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promo.boosted_gemback.additional_info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Broad gem halo.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2026-05-16 — Boosted Gemback 300%</w:t>
      </w:r>
    </w:p>
    <w:p>
      <w:pPr>
        <w:pStyle w:val="ListNumber"/>
      </w:pPr>
      <w:r>
        <w:t>2. 2026-05-20 — Boosted Gemback 500% 5 hours</w:t>
      </w:r>
    </w:p>
    <w:p>
      <w:pPr>
        <w:pStyle w:val="ListNumber"/>
      </w:pPr>
      <w:r>
        <w:t>3. 2026-05-10 — Boosted Gemback 500% 00:00–06:00</w:t>
      </w:r>
    </w:p>
    <w:p>
      <w:pPr>
        <w:pStyle w:val="ListNumber"/>
      </w:pPr>
      <w:r>
        <w:t>4. 2026-08-12 — Boosted Gemback 300% (5h post 11:00)</w:t>
      </w:r>
    </w:p>
    <w:p>
      <w:pPr>
        <w:pStyle w:val="ListNumber"/>
      </w:pPr>
      <w:r>
        <w:t>5. 2026-06-08 — Boosted Gemback up to 555%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promo.boosted_gemback.calendar_example_1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promo.boosted_gemback.calendar_example_2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promo.boosted_gemback.calendar_example_3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promo.boosted_gemback.calendar_example_4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promo.boosted_gemback.calendar_example_5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promo.boosted_gemback.ref_monday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promo.boosted_gemback.ref_month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promo.boosted_gemback.ref_confluence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promo.boosted_gemback.ref_other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promo.boosted_gemback.manager_notes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id=boosted_gemback ===</w:t>
      </w:r>
    </w:p>
    <w:p/>
    <w:p>
      <w:pPr>
        <w:pStyle w:val="Heading2"/>
      </w:pPr>
      <w:r>
        <w:t>[PROMO_ID: x2_ggs] x2 GGS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promo.x2_ggs.name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x2 GGS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promo.x2_ggs.times_per_week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≤2/week.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promo.x2_ggs.duration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3h post 11:00 UTC.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promo.x2_ggs.lane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Gems · Creative Reuse.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promo.x2_ggs.cant_go_live_with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Gems Sale same day.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x2 GGS — 14:00–18:00 UTC</w:t>
      </w:r>
    </w:p>
    <w:p>
      <w:pPr>
        <w:pStyle w:val="ListNumber"/>
      </w:pPr>
      <w:r>
        <w:t>2. x2 GGS — 15:00–18:00 UTC</w:t>
      </w:r>
    </w:p>
    <w:p>
      <w:pPr>
        <w:pStyle w:val="ListNumber"/>
      </w:pPr>
      <w:r>
        <w:t>3. x2 GGS — 3h post 11:00 UTC</w:t>
      </w:r>
    </w:p>
    <w:p>
      <w:pPr>
        <w:pStyle w:val="ListNumber"/>
      </w:pPr>
      <w:r>
        <w:t>4. x2 GGS — 18:00–20:00 event window</w:t>
      </w:r>
    </w:p>
    <w:p>
      <w:pPr>
        <w:pStyle w:val="ListNumber"/>
      </w:pPr>
      <w:r>
        <w:t>5. x2 GGS — Tue/Fri reuse creative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promo.x2_ggs.promotion_variant_1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promo.x2_ggs.promotion_variant_2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promo.x2_ggs.promotion_variant_3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promo.x2_ggs.promotion_variant_4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promo.x2_ggs.promotion_variant_5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promo.x2_ggs.additional_info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Often Tue/Fri.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2026-04-03 — x2 GGS 14:00–18:00</w:t>
      </w:r>
    </w:p>
    <w:p>
      <w:pPr>
        <w:pStyle w:val="ListNumber"/>
      </w:pPr>
      <w:r>
        <w:t>2. 2026-05-10 — x2 GGS 15:00–18:00 UTC</w:t>
      </w:r>
    </w:p>
    <w:p>
      <w:pPr>
        <w:pStyle w:val="ListNumber"/>
      </w:pPr>
      <w:r>
        <w:t>3. 2026-08-04 — x2 GGS (3h post 11:00) | BACKUP</w:t>
      </w:r>
    </w:p>
    <w:p>
      <w:pPr>
        <w:pStyle w:val="ListNumber"/>
      </w:pPr>
      <w:r>
        <w:t>4. 2026-08-07 — x2 GGS 18:00–20:00</w:t>
      </w:r>
    </w:p>
    <w:p>
      <w:pPr>
        <w:pStyle w:val="ListNumber"/>
      </w:pPr>
      <w:r>
        <w:t>5. 2026-08-14 — x2 GGS (3h post 11:00)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promo.x2_ggs.calendar_example_1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promo.x2_ggs.calendar_example_2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promo.x2_ggs.calendar_example_3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promo.x2_ggs.calendar_example_4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promo.x2_ggs.calendar_example_5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promo.x2_ggs.ref_monday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promo.x2_ggs.ref_month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promo.x2_ggs.ref_confluence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promo.x2_ggs.ref_other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promo.x2_ggs.manager_notes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id=x2_ggs ===</w:t>
      </w:r>
    </w:p>
    <w:p/>
    <w:p>
      <w:pPr>
        <w:pStyle w:val="Heading2"/>
      </w:pPr>
      <w:r>
        <w:t>[PROMO_ID: gems_sale] Gems Sale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promo.gems_sale.name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Gems Sale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promo.gems_sale.times_per_week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≤4/month.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promo.gems_sale.duration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All day.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promo.gems_sale.lane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Gems.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promo.gems_sale.cant_go_live_with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x2 GGS same day.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Gems Sale — 30% store / 20% offers</w:t>
      </w:r>
    </w:p>
    <w:p>
      <w:pPr>
        <w:pStyle w:val="ListNumber"/>
      </w:pPr>
      <w:r>
        <w:t>2. Gems Sale — up to 40% / 60% 12h</w:t>
      </w:r>
    </w:p>
    <w:p>
      <w:pPr>
        <w:pStyle w:val="ListNumber"/>
      </w:pPr>
      <w:r>
        <w:t>3. Gems Sale — mid-month gem halo</w:t>
      </w:r>
    </w:p>
    <w:p>
      <w:pPr>
        <w:pStyle w:val="ListNumber"/>
      </w:pPr>
      <w:r>
        <w:t>4. Gems Sale — post–Core spend follow-up</w:t>
      </w:r>
    </w:p>
    <w:p>
      <w:pPr>
        <w:pStyle w:val="ListNumber"/>
      </w:pPr>
      <w:r>
        <w:t>5. Gems Sale — no x2 GGS same day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promo.gems_sale.promotion_variant_1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promo.gems_sale.promotion_variant_2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promo.gems_sale.promotion_variant_3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promo.gems_sale.promotion_variant_4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promo.gems_sale.promotion_variant_5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promo.gems_sale.additional_info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24–48h gem spend follow-up.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2026-05-23 — Gems Sale up to 40%/60% 12h</w:t>
      </w:r>
    </w:p>
    <w:p>
      <w:pPr>
        <w:pStyle w:val="ListNumber"/>
      </w:pPr>
      <w:r>
        <w:t>2. 2026-06-05 — Gems sale up to 40%/60%</w:t>
      </w:r>
    </w:p>
    <w:p>
      <w:pPr>
        <w:pStyle w:val="ListNumber"/>
      </w:pPr>
      <w:r>
        <w:t>3. 2026-07-19 — Gems Sale up to 40%/60%</w:t>
      </w:r>
    </w:p>
    <w:p>
      <w:pPr>
        <w:pStyle w:val="ListNumber"/>
      </w:pPr>
      <w:r>
        <w:t>4. 2026-08-06 — Gems Sale 30% store / 20% offers</w:t>
      </w:r>
    </w:p>
    <w:p>
      <w:pPr>
        <w:pStyle w:val="ListNumber"/>
      </w:pPr>
      <w:r>
        <w:t>5. 2026-08-13 — Gems Sale 30% store / 20% offers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promo.gems_sale.calendar_example_1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promo.gems_sale.calendar_example_2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promo.gems_sale.calendar_example_3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promo.gems_sale.calendar_example_4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promo.gems_sale.calendar_example_5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promo.gems_sale.ref_monday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promo.gems_sale.ref_month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promo.gems_sale.ref_confluence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promo.gems_sale.ref_other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promo.gems_sale.manager_notes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id=gems_sale ===</w:t>
      </w:r>
    </w:p>
    <w:p/>
    <w:p>
      <w:pPr>
        <w:pStyle w:val="Heading2"/>
      </w:pPr>
      <w:r>
        <w:t>[PROMO_ID: popup_store_test] Popup Store (test)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promo.popup_store_test.name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Popup Store (test)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promo.popup_store_test.times_per_week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Per calendar (Aug soft launch).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promo.popup_store_test.duration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Per instance.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promo.popup_store_test.lane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Offer · inner = control SKUs.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promo.popup_store_test.cant_go_live_with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Inner SKUs ≠ control Decoy.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Popup Store — Soft launch TEST (1/3)</w:t>
      </w:r>
    </w:p>
    <w:p>
      <w:pPr>
        <w:pStyle w:val="ListNumber"/>
      </w:pPr>
      <w:r>
        <w:t>2. Popup Store — inner RYD shell</w:t>
      </w:r>
    </w:p>
    <w:p>
      <w:pPr>
        <w:pStyle w:val="ListNumber"/>
      </w:pPr>
      <w:r>
        <w:t>3. Popup Store — inner Buy All shell</w:t>
      </w:r>
    </w:p>
    <w:p>
      <w:pPr>
        <w:pStyle w:val="ListNumber"/>
      </w:pPr>
      <w:r>
        <w:t>4. Popup Store — inner Decoy shell</w:t>
      </w:r>
    </w:p>
    <w:p>
      <w:pPr>
        <w:pStyle w:val="ListNumber"/>
      </w:pPr>
      <w:r>
        <w:t>5. Popup Store — inner Rolling shell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promo.popup_store_test.promotion_variant_1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promo.popup_store_test.promotion_variant_2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promo.popup_store_test.promotion_variant_3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promo.popup_store_test.promotion_variant_4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promo.popup_store_test.promotion_variant_5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promo.popup_store_test.additional_info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Suppresses standalone second offer.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2026-08-11 — Popup Store TEST Soft launch (1/3)</w:t>
      </w:r>
    </w:p>
    <w:p>
      <w:pPr>
        <w:pStyle w:val="ListNumber"/>
      </w:pPr>
      <w:r>
        <w:t>2. 2026-08-18 — Popup Store (plan)</w:t>
      </w:r>
    </w:p>
    <w:p>
      <w:pPr>
        <w:pStyle w:val="ListNumber"/>
      </w:pPr>
      <w:r>
        <w:t>3. 2026-08-19 — Popup Store (plan)</w:t>
      </w:r>
    </w:p>
    <w:p>
      <w:pPr>
        <w:pStyle w:val="ListNumber"/>
      </w:pPr>
      <w:r>
        <w:t>4. 2026-07-15 — Popup Store pilot row</w:t>
      </w:r>
    </w:p>
    <w:p>
      <w:pPr>
        <w:pStyle w:val="ListNumber"/>
      </w:pPr>
      <w:r>
        <w:t>5. 2026-06-10 — Popup Store inner Decoy test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promo.popup_store_test.calendar_example_1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promo.popup_store_test.calendar_example_2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promo.popup_store_test.calendar_example_3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promo.popup_store_test.calendar_example_4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promo.popup_store_test.calendar_example_5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promo.popup_store_test.ref_monday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promo.popup_store_test.ref_month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promo.popup_store_test.ref_confluence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promo.popup_store_test.ref_other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promo.popup_store_test.manager_notes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id=popup_store_test ===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