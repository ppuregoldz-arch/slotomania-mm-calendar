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MM Calendar — Album</w:t>
      </w:r>
    </w:p>
    <w:p>
      <w:r>
        <w:rPr>
          <w:sz w:val="22"/>
        </w:rPr>
        <w:t>Generated 2026-07-09 · Slotomania monetization calendar · Field template per promo type. On conflict, monthly_guidelines/YYYY-MM.md wins.</w:t>
      </w:r>
    </w:p>
    <w:p>
      <w:pPr>
        <w:pStyle w:val="Heading1"/>
      </w:pPr>
      <w:r>
        <w:t>Global timing (all subjects)</w:t>
      </w:r>
    </w:p>
    <w:p>
      <w:pPr>
        <w:pStyle w:val="ListBullet"/>
      </w:pPr>
      <w:r>
        <w:t>Promo Time = 11:00 UTC · Night Plan = 00:00 UTC.</w:t>
      </w:r>
    </w:p>
    <w:p>
      <w:pPr>
        <w:pStyle w:val="ListBullet"/>
      </w:pPr>
      <w:r>
        <w:t>Time-limited promos start ≥12:00 UTC unless documented otherwise.</w:t>
      </w:r>
    </w:p>
    <w:p>
      <w:pPr>
        <w:pStyle w:val="ListBullet"/>
      </w:pPr>
      <w:r>
        <w:t>Monday Promo Time empty → row hidden in calendar view.</w:t>
      </w:r>
    </w:p>
    <w:p>
      <w:pPr>
        <w:pStyle w:val="ListBullet"/>
      </w:pPr>
      <w:r>
        <w:t>What promotions do we have = five different variant names (not five copies of the same row).</w:t>
      </w:r>
    </w:p>
    <w:p>
      <w:pPr>
        <w:pStyle w:val="ListBullet"/>
      </w:pPr>
      <w:r>
        <w:t>Examples on calendar = five different dates from Monday / plan history.</w:t>
      </w:r>
    </w:p>
    <w:p>
      <w:pPr>
        <w:pStyle w:val="Heading1"/>
      </w:pPr>
      <w:r>
        <w:t>Promotions in this subject</w:t>
      </w:r>
    </w:p>
    <w:p>
      <w:pPr>
        <w:pStyle w:val="Heading2"/>
      </w:pPr>
      <w:r>
        <w:t>Shiny Show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Shiny Show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3/week; ≥2 days apart; not Monday.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Album (Monday).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Two Shiny same day; Shiny Monday.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Shiny Show — Joker All Cards</w:t>
      </w:r>
    </w:p>
    <w:p>
      <w:pPr>
        <w:pStyle w:val="ListNumber"/>
      </w:pPr>
      <w:r>
        <w:t>2. Shiny Show — Crazy with Aces</w:t>
      </w:r>
    </w:p>
    <w:p>
      <w:pPr>
        <w:pStyle w:val="ListNumber"/>
      </w:pPr>
      <w:r>
        <w:t>3. Shiny Show — Joker Different Prizes</w:t>
      </w:r>
    </w:p>
    <w:p>
      <w:pPr>
        <w:pStyle w:val="ListNumber"/>
      </w:pPr>
      <w:r>
        <w:t>4. Shiny Show — Crazy with Aces + Wolf</w:t>
      </w:r>
    </w:p>
    <w:p>
      <w:pPr>
        <w:pStyle w:val="ListNumber"/>
      </w:pPr>
      <w:r>
        <w:t>5. Shiny Show — album gem-sink variant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Gem consumption KPI.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2026-04-01 — Shiny Show Joker All Cards</w:t>
      </w:r>
    </w:p>
    <w:p>
      <w:pPr>
        <w:pStyle w:val="ListNumber"/>
      </w:pPr>
      <w:r>
        <w:t>2. 2026-05-10 — Shiny Show Crazy with Aces</w:t>
      </w:r>
    </w:p>
    <w:p>
      <w:pPr>
        <w:pStyle w:val="ListNumber"/>
      </w:pPr>
      <w:r>
        <w:t>3. 2026-08-04 — Shiny Show Crazy with Aces</w:t>
      </w:r>
    </w:p>
    <w:p>
      <w:pPr>
        <w:pStyle w:val="ListNumber"/>
      </w:pPr>
      <w:r>
        <w:t>4. 2026-08-08 — Shiny Show Joker Different Prizes</w:t>
      </w:r>
    </w:p>
    <w:p>
      <w:pPr>
        <w:pStyle w:val="ListNumber"/>
      </w:pPr>
      <w:r>
        <w:t>5. 2026-08-11 — Shiny Show Joker All Cards</w:t>
      </w:r>
    </w:p>
    <w:p/>
    <w:p>
      <w:pPr>
        <w:pStyle w:val="Heading2"/>
      </w:pPr>
      <w:r>
        <w:t>Album rhythm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Album rhythm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~70d cycle; last week Wild-only purchases.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Album/Shiny Collection windows.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Album.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Reg/Ace/Gold purchase prizes final week.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Album — Phase 2 Shiny MS2</w:t>
      </w:r>
    </w:p>
    <w:p>
      <w:pPr>
        <w:pStyle w:val="ListNumber"/>
      </w:pPr>
      <w:r>
        <w:t>2. Album — Last Day Shiny Collection MS1</w:t>
      </w:r>
    </w:p>
    <w:p>
      <w:pPr>
        <w:pStyle w:val="ListNumber"/>
      </w:pPr>
      <w:r>
        <w:t>3. Album — 2nd Shiny Collection opening</w:t>
      </w:r>
    </w:p>
    <w:p>
      <w:pPr>
        <w:pStyle w:val="ListNumber"/>
      </w:pPr>
      <w:r>
        <w:t>4. Album — Starter Pack row</w:t>
      </w:r>
    </w:p>
    <w:p>
      <w:pPr>
        <w:pStyle w:val="ListNumber"/>
      </w:pPr>
      <w:r>
        <w:t>5. Gold Trading Day — Wild-only purchases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Weekly card bank.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2026-08-04 — Album Phase 2 (Shiny MS2)</w:t>
      </w:r>
    </w:p>
    <w:p>
      <w:pPr>
        <w:pStyle w:val="ListNumber"/>
      </w:pPr>
      <w:r>
        <w:t>2. 2026-04-03 — Album Last Day Shiny Collection MS1</w:t>
      </w:r>
    </w:p>
    <w:p>
      <w:pPr>
        <w:pStyle w:val="ListNumber"/>
      </w:pPr>
      <w:r>
        <w:t>3. 2026-05-18 — Album 2nd Shiny Collection Opening</w:t>
      </w:r>
    </w:p>
    <w:p>
      <w:pPr>
        <w:pStyle w:val="ListNumber"/>
      </w:pPr>
      <w:r>
        <w:t>4. 2026-05-01 — Album Starter Pack row</w:t>
      </w:r>
    </w:p>
    <w:p>
      <w:pPr>
        <w:pStyle w:val="ListNumber"/>
      </w:pPr>
      <w:r>
        <w:t>5. 2026-06-20 — Gold Trading Day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