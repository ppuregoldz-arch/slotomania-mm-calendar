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 Calendar — Happy Hours</w:t>
      </w:r>
    </w:p>
    <w:p>
      <w:r>
        <w:rPr>
          <w:sz w:val="22"/>
        </w:rPr>
        <w:t>Generated 2026-07-09 · Slotomania monetization calendar · Field template per promo type. On conflict, monthly_guidelines/YYYY-MM.md wins.</w:t>
      </w:r>
    </w:p>
    <w:p>
      <w:pPr>
        <w:pStyle w:val="Heading1"/>
      </w:pPr>
      <w:r>
        <w:t>Global timing (all subjects)</w:t>
      </w:r>
    </w:p>
    <w:p>
      <w:pPr>
        <w:pStyle w:val="ListBullet"/>
      </w:pPr>
      <w:r>
        <w:t>Promo Time = 11:00 UTC · Night Plan = 00:00 UTC.</w:t>
      </w:r>
    </w:p>
    <w:p>
      <w:pPr>
        <w:pStyle w:val="ListBullet"/>
      </w:pPr>
      <w:r>
        <w:t>Time-limited promos start ≥12:00 UTC unless documented otherwise.</w:t>
      </w:r>
    </w:p>
    <w:p>
      <w:pPr>
        <w:pStyle w:val="ListBullet"/>
      </w:pPr>
      <w:r>
        <w:t>Monday Promo Time empty → row hidden in calendar view.</w:t>
      </w:r>
    </w:p>
    <w:p>
      <w:pPr>
        <w:pStyle w:val="ListBullet"/>
      </w:pPr>
      <w:r>
        <w:t>What promotions do we have = five different variant names (not five copies of the same row).</w:t>
      </w:r>
    </w:p>
    <w:p>
      <w:pPr>
        <w:pStyle w:val="ListBullet"/>
      </w:pPr>
      <w:r>
        <w:t>Examples on calendar = five different dates from Monday / plan history.</w:t>
      </w:r>
    </w:p>
    <w:p>
      <w:pPr>
        <w:pStyle w:val="Heading1"/>
      </w:pPr>
      <w:r>
        <w:t>Promotions in this subject</w:t>
      </w:r>
    </w:p>
    <w:p>
      <w:pPr>
        <w:pStyle w:val="Heading2"/>
      </w:pPr>
      <w:r>
        <w:t>Happy Hour / Jumbo Giveaway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Happy Hour / Jumbo Giveaway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Large events.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Timed ≥12:00.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HH / Offers.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Amplifier stack without event.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Happy Hour — Jumbo Giveaway timed</w:t>
      </w:r>
    </w:p>
    <w:p>
      <w:pPr>
        <w:pStyle w:val="ListNumber"/>
      </w:pPr>
      <w:r>
        <w:t>2. Jumbo Giveaway — 02:00–03:00 UTC</w:t>
      </w:r>
    </w:p>
    <w:p>
      <w:pPr>
        <w:pStyle w:val="ListNumber"/>
      </w:pPr>
      <w:r>
        <w:t>3. Jumbo — 4th of July prize mix</w:t>
      </w:r>
    </w:p>
    <w:p>
      <w:pPr>
        <w:pStyle w:val="ListNumber"/>
      </w:pPr>
      <w:r>
        <w:t>4. Happy Hour — Prize Picker themed</w:t>
      </w:r>
    </w:p>
    <w:p>
      <w:pPr>
        <w:pStyle w:val="ListNumber"/>
      </w:pPr>
      <w:r>
        <w:t>5. Happy Hour — SNL dice week skin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Event cluster ritual.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2026-05-05 — HH Jumbo Giveaway timed</w:t>
      </w:r>
    </w:p>
    <w:p>
      <w:pPr>
        <w:pStyle w:val="ListNumber"/>
      </w:pPr>
      <w:r>
        <w:t>2. 2026-06-04 — Jumbo Giveaway 02:00–03:00 UTC</w:t>
      </w:r>
    </w:p>
    <w:p>
      <w:pPr>
        <w:pStyle w:val="ListNumber"/>
      </w:pPr>
      <w:r>
        <w:t>3. 2026-07-03 — Jumbo 4th of July prizes</w:t>
      </w:r>
    </w:p>
    <w:p>
      <w:pPr>
        <w:pStyle w:val="ListNumber"/>
      </w:pPr>
      <w:r>
        <w:t>4. 2026-04-18 — HH Prize Picker themed</w:t>
      </w:r>
    </w:p>
    <w:p>
      <w:pPr>
        <w:pStyle w:val="ListNumber"/>
      </w:pPr>
      <w:r>
        <w:t>5. 2026-05-28 — HH with SNL dice (SNL week)</w:t>
      </w:r>
    </w:p>
    <w:p/>
    <w:p>
      <w:pPr>
        <w:pStyle w:val="Heading2"/>
      </w:pPr>
      <w:r>
        <w:t>Lotto peak + LBP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Lotto peak + LBP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Tue+Sat Night Plan peaks.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LBP 00:00→11:00 UTC calendar day.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Offer (peak + LBP).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LBP Config filled on peak (leave empty).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Lotto peak + LBP — 30% Bigger Balls</w:t>
      </w:r>
    </w:p>
    <w:p>
      <w:pPr>
        <w:pStyle w:val="ListNumber"/>
      </w:pPr>
      <w:r>
        <w:t>2. LBP — 4 balls instead of 3</w:t>
      </w:r>
    </w:p>
    <w:p>
      <w:pPr>
        <w:pStyle w:val="ListNumber"/>
      </w:pPr>
      <w:r>
        <w:t>3. LBP — 2 multiballs</w:t>
      </w:r>
    </w:p>
    <w:p>
      <w:pPr>
        <w:pStyle w:val="ListNumber"/>
      </w:pPr>
      <w:r>
        <w:t>4. LBP — 4th of July night plan</w:t>
      </w:r>
    </w:p>
    <w:p>
      <w:pPr>
        <w:pStyle w:val="ListNumber"/>
      </w:pPr>
      <w:r>
        <w:t>5. LBP — all gold balls 20% bigger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second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Lotto peak + LBP 30% Bigger Balls</w:t>
      </w:r>
    </w:p>
    <w:p>
      <w:pPr>
        <w:pStyle w:val="ListNumber"/>
      </w:pPr>
      <w:r>
        <w:t>2. 2026-08-04 — LBP 4 balls instead of 3</w:t>
      </w:r>
    </w:p>
    <w:p>
      <w:pPr>
        <w:pStyle w:val="ListNumber"/>
      </w:pPr>
      <w:r>
        <w:t>3. 2026-08-08 — LBP 2 multiballs</w:t>
      </w:r>
    </w:p>
    <w:p>
      <w:pPr>
        <w:pStyle w:val="ListNumber"/>
      </w:pPr>
      <w:r>
        <w:t>4. 2026-07-04 — LBP 4th of July night plan</w:t>
      </w:r>
    </w:p>
    <w:p>
      <w:pPr>
        <w:pStyle w:val="ListNumber"/>
      </w:pPr>
      <w:r>
        <w:t>5. 2026-07-11 — LBP all gold balls 20% bigger</w:t>
      </w:r>
    </w:p>
    <w:p/>
    <w:p>
      <w:pPr>
        <w:pStyle w:val="Heading2"/>
      </w:pPr>
      <w:r>
        <w:t>Black Diamond / Event anchors</w:t>
      </w:r>
    </w:p>
    <w:p>
      <w:r>
        <w:rPr>
          <w:b/>
          <w:sz w:val="22"/>
        </w:rPr>
        <w:t xml:space="preserve">Name - </w:t>
      </w:r>
      <w:r>
        <w:rPr>
          <w:sz w:val="22"/>
        </w:rPr>
        <w:t>Black Diamond / Event anchors</w:t>
      </w:r>
    </w:p>
    <w:p>
      <w:r>
        <w:rPr>
          <w:b/>
          <w:sz w:val="22"/>
        </w:rPr>
        <w:t xml:space="preserve">Times Per Week/Specific Day - </w:t>
      </w:r>
      <w:r>
        <w:rPr>
          <w:sz w:val="22"/>
        </w:rPr>
        <w:t>BD ~1/week; marketing events ad hoc.</w:t>
      </w:r>
    </w:p>
    <w:p>
      <w:r>
        <w:rPr>
          <w:b/>
          <w:sz w:val="22"/>
        </w:rPr>
        <w:t xml:space="preserve">Duration - </w:t>
      </w:r>
      <w:r>
        <w:rPr>
          <w:sz w:val="22"/>
        </w:rPr>
        <w:t>Per row; Event needs Promo Time.</w:t>
      </w:r>
    </w:p>
    <w:p>
      <w:r>
        <w:rPr>
          <w:b/>
          <w:sz w:val="22"/>
        </w:rPr>
        <w:t xml:space="preserve">Core/Gems/Offer/SB/HH/Mid Term/Seasonal - </w:t>
      </w:r>
      <w:r>
        <w:rPr>
          <w:sz w:val="22"/>
        </w:rPr>
        <w:t>Black Diamond / Event.</w:t>
      </w:r>
    </w:p>
    <w:p>
      <w:r>
        <w:rPr>
          <w:b/>
          <w:sz w:val="22"/>
        </w:rPr>
        <w:t xml:space="preserve">Can't go live with - </w:t>
      </w:r>
      <w:r>
        <w:rPr>
          <w:sz w:val="22"/>
        </w:rPr>
        <w:t>—</w:t>
      </w:r>
    </w:p>
    <w:p>
      <w:r>
        <w:rPr>
          <w:b/>
          <w:sz w:val="22"/>
        </w:rPr>
        <w:t xml:space="preserve">What promotions do we have - </w:t>
      </w:r>
      <w:r>
        <w:rPr>
          <w:sz w:val="22"/>
        </w:rPr>
      </w:r>
    </w:p>
    <w:p>
      <w:pPr>
        <w:pStyle w:val="ListNumber"/>
      </w:pPr>
      <w:r>
        <w:t>1. Status Boost — Event row</w:t>
      </w:r>
    </w:p>
    <w:p>
      <w:pPr>
        <w:pStyle w:val="ListNumber"/>
      </w:pPr>
      <w:r>
        <w:t>2. Betty Boop Theme — Event</w:t>
      </w:r>
    </w:p>
    <w:p>
      <w:pPr>
        <w:pStyle w:val="ListNumber"/>
      </w:pPr>
      <w:r>
        <w:t>3. Nostalgic Weekend — Event</w:t>
      </w:r>
    </w:p>
    <w:p>
      <w:pPr>
        <w:pStyle w:val="ListNumber"/>
      </w:pPr>
      <w:r>
        <w:t>4. Ghost Motel machine opening — Event</w:t>
      </w:r>
    </w:p>
    <w:p>
      <w:pPr>
        <w:pStyle w:val="ListNumber"/>
      </w:pPr>
      <w:r>
        <w:t>5. Betty's Birthday — MES / Core tie-in</w:t>
      </w:r>
    </w:p>
    <w:p>
      <w:r>
        <w:rPr>
          <w:b/>
          <w:sz w:val="22"/>
        </w:rPr>
        <w:t xml:space="preserve">Additional Info - </w:t>
      </w:r>
      <w:r>
        <w:rPr>
          <w:sz w:val="22"/>
        </w:rPr>
        <w:t>Not second VFM.</w:t>
      </w:r>
    </w:p>
    <w:p>
      <w:r>
        <w:rPr>
          <w:b/>
          <w:sz w:val="22"/>
        </w:rPr>
        <w:t xml:space="preserve">Examples on calendar (5 different dates — not duplicate SKUs) - </w:t>
      </w:r>
      <w:r>
        <w:rPr>
          <w:sz w:val="22"/>
        </w:rPr>
      </w:r>
    </w:p>
    <w:p>
      <w:pPr>
        <w:pStyle w:val="ListNumber"/>
      </w:pPr>
      <w:r>
        <w:t>1. 2026-08-01 — Status Boost | Event</w:t>
      </w:r>
    </w:p>
    <w:p>
      <w:pPr>
        <w:pStyle w:val="ListNumber"/>
      </w:pPr>
      <w:r>
        <w:t>2. 2026-08-07 — Betty Boop Theme | Event</w:t>
      </w:r>
    </w:p>
    <w:p>
      <w:pPr>
        <w:pStyle w:val="ListNumber"/>
      </w:pPr>
      <w:r>
        <w:t>3. 2026-08-08 — Betty's Birthday MES | Core</w:t>
      </w:r>
    </w:p>
    <w:p>
      <w:pPr>
        <w:pStyle w:val="ListNumber"/>
      </w:pPr>
      <w:r>
        <w:t>4. 2026-08-14 — Nostalgic Weekend | Event</w:t>
      </w:r>
    </w:p>
    <w:p>
      <w:pPr>
        <w:pStyle w:val="ListNumber"/>
      </w:pPr>
      <w:r>
        <w:t>5. 2026-08-14 — Ghost Motel opening | Event</w:t>
      </w:r>
    </w:p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