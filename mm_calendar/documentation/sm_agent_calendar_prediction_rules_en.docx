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Promo Guidelines (field template)</w:t>
      </w:r>
    </w:p>
    <w:p>
      <w:r>
        <w:rPr>
          <w:b w:val="0"/>
          <w:sz w:val="22"/>
        </w:rPr>
        <w:t>Generated 2026-07-09 · Sources: mm_calendar/, real_months.json, August 2026 Monday board. On conflict, monthly_guidelines/YYYY-MM.md wins.</w:t>
      </w:r>
    </w:p>
    <w:p>
      <w:pPr>
        <w:pStyle w:val="Heading1"/>
      </w:pPr>
      <w:r>
        <w:t>Short introduction</w:t>
      </w:r>
    </w:p>
    <w:p>
      <w:pPr>
        <w:pStyle w:val="ListBullet"/>
      </w:pPr>
      <w:r>
        <w:t>Promos are grouped by lane: Purchase, Core, Gems, Dice, Clan/ADS, Seasonal, Events, Other.</w:t>
      </w:r>
    </w:p>
    <w:p>
      <w:pPr>
        <w:pStyle w:val="ListBullet"/>
      </w:pPr>
      <w:r>
        <w:t>What promotions do we have = five different named SKUs/variants (never the same title five times).</w:t>
      </w:r>
    </w:p>
    <w:p>
      <w:pPr>
        <w:pStyle w:val="ListBullet"/>
      </w:pPr>
      <w:r>
        <w:t>Examples on calendar = five different dates/instances from Monday or plan history.</w:t>
      </w:r>
    </w:p>
    <w:p>
      <w:pPr>
        <w:pStyle w:val="ListBullet"/>
      </w:pPr>
      <w:r>
        <w:t>Global timing: Promo Time 11:00 UTC · Night Plan 00:00 UTC · Time-limited ≥12:00 UTC.</w:t>
      </w:r>
    </w:p>
    <w:p>
      <w:pPr>
        <w:pStyle w:val="ListBullet"/>
      </w:pPr>
      <w:r>
        <w:t>Real second VFM (not Clan-Dash): RYD / Rolling / Buy All / Decoy / Prize Mania (+ Coin Sale on sale days).</w:t>
      </w:r>
    </w:p>
    <w:p>
      <w:pPr>
        <w:pStyle w:val="Heading1"/>
      </w:pPr>
      <w:r>
        <w:t>Guidelines by category</w:t>
      </w:r>
    </w:p>
    <w:p>
      <w:pPr>
        <w:pStyle w:val="Heading2"/>
      </w:pPr>
      <w:r>
        <w:t>Purchase &amp; offers</w:t>
      </w:r>
    </w:p>
    <w:p>
      <w:pPr>
        <w:pStyle w:val="Heading3"/>
      </w:pPr>
      <w:r>
        <w:t>Daily Deal (DD)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Daily Deal (DD)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Every day (HARD). Sometimes Once + Multiple — August Monday: one merged row in description.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Default: all day (Promo Time 11:00 UTC). Wild/Shiny Once → extra DD multiple same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Mid/High/Max.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Same pricing as second offer when both priced. DD BOGO needs LiveOps task config.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Daily Deal — 4★ Reg + central SKU | H Pricing</w:t>
      </w:r>
    </w:p>
    <w:p>
      <w:pPr>
        <w:pStyle w:val="ListNumber"/>
      </w:pPr>
      <w:r>
        <w:t>2. Daily Deal — Wild Ordinary ONCE + separate DD Multiple</w:t>
      </w:r>
    </w:p>
    <w:p>
      <w:pPr>
        <w:pStyle w:val="ListNumber"/>
      </w:pPr>
      <w:r>
        <w:t>3. Daily Deal — Shiny Limited + PAB hook</w:t>
      </w:r>
    </w:p>
    <w:p>
      <w:pPr>
        <w:pStyle w:val="ListNumber"/>
      </w:pPr>
      <w:r>
        <w:t>4. Daily Deal — 100% SB + Hammers | H Pricing</w:t>
      </w:r>
    </w:p>
    <w:p>
      <w:pPr>
        <w:pStyle w:val="ListNumber"/>
      </w:pPr>
      <w:r>
        <w:t>5. Daily Deal — BOGO 2× coins (LiveOps config row)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Top PU driver (~30%). Weekly card bank (Nivi).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2026-04-01 — Daily Deal 4★ Reg + 2 Picks | H Pricing</w:t>
      </w:r>
    </w:p>
    <w:p>
      <w:pPr>
        <w:pStyle w:val="ListNumber"/>
      </w:pPr>
      <w:r>
        <w:t>2. 2026-04-03 — DD Shiny Limited + DD PAB (same day)</w:t>
      </w:r>
    </w:p>
    <w:p>
      <w:pPr>
        <w:pStyle w:val="ListNumber"/>
      </w:pPr>
      <w:r>
        <w:t>3. 2026-04-05 — DD Wild Ordinary ONCE | H price</w:t>
      </w:r>
    </w:p>
    <w:p>
      <w:pPr>
        <w:pStyle w:val="ListNumber"/>
      </w:pPr>
      <w:r>
        <w:t>4. 2026-08-05 — Daily Deal 100% SB + 8 Hammers | H Pricing</w:t>
      </w:r>
    </w:p>
    <w:p>
      <w:pPr>
        <w:pStyle w:val="ListNumber"/>
      </w:pPr>
      <w:r>
        <w:t>5. 2026-08-12 — Daily Deal 4★ Gold (on purchase) + Shield | High</w:t>
      </w:r>
    </w:p>
    <w:p/>
    <w:p>
      <w:pPr>
        <w:pStyle w:val="Heading3"/>
      </w:pPr>
      <w:r>
        <w:t>RYD (Reveal Your Deal)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RYD (Reveal Your Deal)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~6–10/month; rotate with Buy All / Decoy / Rolling.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(11:00 UTC).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155% SB forbidden. Extreme days: no Wild hook; RDS→Extreme in all offers.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RYD — 100% SB + Hammers Wheel | High</w:t>
      </w:r>
    </w:p>
    <w:p>
      <w:pPr>
        <w:pStyle w:val="ListNumber"/>
      </w:pPr>
      <w:r>
        <w:t>2. RYD — 100% SB + PAB | High</w:t>
      </w:r>
    </w:p>
    <w:p>
      <w:pPr>
        <w:pStyle w:val="ListNumber"/>
      </w:pPr>
      <w:r>
        <w:t>3. RYD — Themed 200% SB + Wild Gold | Max</w:t>
      </w:r>
    </w:p>
    <w:p>
      <w:pPr>
        <w:pStyle w:val="ListNumber"/>
      </w:pPr>
      <w:r>
        <w:t>4. RYD — 3★ Reg + 100% SB | High Price</w:t>
      </w:r>
    </w:p>
    <w:p>
      <w:pPr>
        <w:pStyle w:val="ListNumber"/>
      </w:pPr>
      <w:r>
        <w:t>5. RYD — 4★ Gold + 100% SB | High Price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Different pricing tier than DD same day (HARD).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2026-04-03 — RYD 100% SB + Hammers Wheel</w:t>
      </w:r>
    </w:p>
    <w:p>
      <w:pPr>
        <w:pStyle w:val="ListNumber"/>
      </w:pPr>
      <w:r>
        <w:t>2. 2026-04-16 — RYD 100% SB + PAB</w:t>
      </w:r>
    </w:p>
    <w:p>
      <w:pPr>
        <w:pStyle w:val="ListNumber"/>
      </w:pPr>
      <w:r>
        <w:t>3. 2026-04-25 — Themed RYD 200% SB + Wild Gold</w:t>
      </w:r>
    </w:p>
    <w:p>
      <w:pPr>
        <w:pStyle w:val="ListNumber"/>
      </w:pPr>
      <w:r>
        <w:t>4. 2026-08-07 — RYD 3★ Reg + 100% SB | High Price</w:t>
      </w:r>
    </w:p>
    <w:p>
      <w:pPr>
        <w:pStyle w:val="ListNumber"/>
      </w:pPr>
      <w:r>
        <w:t>5. 2026-08-14 — RYD 4★ Gold + 100% SB | High Price</w:t>
      </w:r>
    </w:p>
    <w:p/>
    <w:p>
      <w:pPr>
        <w:pStyle w:val="Heading3"/>
      </w:pPr>
      <w:r>
        <w:t>Buy All / Mystery Buy All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Buy All / Mystery Buy All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Buy All ~5–12/month; Mystery ~2–3/month.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Second deep coin VFM same day. Mystery: one prize per line in copy.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Buy All — Coins + RDS + Reg + seasonal SKU</w:t>
      </w:r>
    </w:p>
    <w:p>
      <w:pPr>
        <w:pStyle w:val="ListNumber"/>
      </w:pPr>
      <w:r>
        <w:t>2. Buy All — Gems + GGS + Quest Booster</w:t>
      </w:r>
    </w:p>
    <w:p>
      <w:pPr>
        <w:pStyle w:val="ListNumber"/>
      </w:pPr>
      <w:r>
        <w:t>3. Buy All — AS Wheel + Hammers | H</w:t>
      </w:r>
    </w:p>
    <w:p>
      <w:pPr>
        <w:pStyle w:val="ListNumber"/>
      </w:pPr>
      <w:r>
        <w:t>4. Buy All — Globez + Hero Coins dual line</w:t>
      </w:r>
    </w:p>
    <w:p>
      <w:pPr>
        <w:pStyle w:val="ListNumber"/>
      </w:pPr>
      <w:r>
        <w:t>5. Mystery Buy All — hidden prize reveal | H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Seasonal SKU = active Short Term.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2026-04-11 — Buy All SB wheel + 2 PAB</w:t>
      </w:r>
    </w:p>
    <w:p>
      <w:pPr>
        <w:pStyle w:val="ListNumber"/>
      </w:pPr>
      <w:r>
        <w:t>2. 2026-04-20 — Buy All Globez + Hammers</w:t>
      </w:r>
    </w:p>
    <w:p>
      <w:pPr>
        <w:pStyle w:val="ListNumber"/>
      </w:pPr>
      <w:r>
        <w:t>3. 2026-04-26 — Buy All AS Wheel + Quest Booster | H</w:t>
      </w:r>
    </w:p>
    <w:p>
      <w:pPr>
        <w:pStyle w:val="ListNumber"/>
      </w:pPr>
      <w:r>
        <w:t>4. 2026-08-10 — Buy All Coins+RDS+4★ Reg+2 Parasheep | Gems+GGS+3★ Gold+3000 Hero Coins</w:t>
      </w:r>
    </w:p>
    <w:p>
      <w:pPr>
        <w:pStyle w:val="ListNumber"/>
      </w:pPr>
      <w:r>
        <w:t>5. 2026-08-15 — Mystery Buy All (August plan)</w:t>
      </w:r>
    </w:p>
    <w:p/>
    <w:p>
      <w:pPr>
        <w:pStyle w:val="Heading3"/>
      </w:pPr>
      <w:r>
        <w:t>Decoy Bonanza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Decoy Bonanza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Offer rotation; weekdays and sale days.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Only one deep coin VFM per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Decoy Bonanza — d1 Coins + RDS</w:t>
      </w:r>
    </w:p>
    <w:p>
      <w:pPr>
        <w:pStyle w:val="ListNumber"/>
      </w:pPr>
      <w:r>
        <w:t>2. Decoy Bonanza — d2 Gems + GGS decoy</w:t>
      </w:r>
    </w:p>
    <w:p>
      <w:pPr>
        <w:pStyle w:val="ListNumber"/>
      </w:pPr>
      <w:r>
        <w:t>3. Decoy Bonanza — d3 5★ Reg + bundle | H</w:t>
      </w:r>
    </w:p>
    <w:p>
      <w:pPr>
        <w:pStyle w:val="ListNumber"/>
      </w:pPr>
      <w:r>
        <w:t>4. Decoy Bonanza — d3 4★ Gold + bundle | H</w:t>
      </w:r>
    </w:p>
    <w:p>
      <w:pPr>
        <w:pStyle w:val="ListNumber"/>
      </w:pPr>
      <w:r>
        <w:t>5. Decoy Bonanza — M-H-H tier ladder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Creative usually Reuse.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2026-04-14 — Bonanza Offer M-H-H</w:t>
      </w:r>
    </w:p>
    <w:p>
      <w:pPr>
        <w:pStyle w:val="ListNumber"/>
      </w:pPr>
      <w:r>
        <w:t>2. 2026-04-23 — Decoy Bonanza</w:t>
      </w:r>
    </w:p>
    <w:p>
      <w:pPr>
        <w:pStyle w:val="ListNumber"/>
      </w:pPr>
      <w:r>
        <w:t>3. 2026-08-02 — Decoy d3: 5★ Reg + bundle | H</w:t>
      </w:r>
    </w:p>
    <w:p>
      <w:pPr>
        <w:pStyle w:val="ListNumber"/>
      </w:pPr>
      <w:r>
        <w:t>4. 2026-08-05 — Decoy d3: 4★ Gold + bundle | H</w:t>
      </w:r>
    </w:p>
    <w:p>
      <w:pPr>
        <w:pStyle w:val="ListNumber"/>
      </w:pPr>
      <w:r>
        <w:t>5. 2026-08-08 — Decoy d3: 3★ Gold + bundle | H</w:t>
      </w:r>
    </w:p>
    <w:p/>
    <w:p>
      <w:pPr>
        <w:pStyle w:val="Heading3"/>
      </w:pPr>
      <w:r>
        <w:t>Rolling Offer — Buy X Get Y (BXGY)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Rolling Offer — Buy X Get Y (BXGY)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~10–15 Rolling/month; 1/2/5/6 cycles.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or timed window on board.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M/High/Max.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MFL same day; second hammer source; second deep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BXGY — Buy 1 Get 8 free steps | H Pricing</w:t>
      </w:r>
    </w:p>
    <w:p>
      <w:pPr>
        <w:pStyle w:val="ListNumber"/>
      </w:pPr>
      <w:r>
        <w:t>2. BXGY — 2 cycles pay + free ladder | H Pricing</w:t>
      </w:r>
    </w:p>
    <w:p>
      <w:pPr>
        <w:pStyle w:val="ListNumber"/>
      </w:pPr>
      <w:r>
        <w:t>3. BXGY — 5 cycles supersized (1% / 3% / 5% + 3 Picks)</w:t>
      </w:r>
    </w:p>
    <w:p>
      <w:pPr>
        <w:pStyle w:val="ListNumber"/>
      </w:pPr>
      <w:r>
        <w:t>4. BXGY — 6 Cycles | M Pricing (Parasheep / AS steps)</w:t>
      </w:r>
    </w:p>
    <w:p>
      <w:pPr>
        <w:pStyle w:val="ListNumber"/>
      </w:pPr>
      <w:r>
        <w:t>5. BXGY — 6 cycles + milestone bar (Wild / seasonal)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Max 4 RDS + 2 GGS per cycle.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2026-04-07 — Rolling offer Buy 1 get 8 H - 04/07</w:t>
      </w:r>
    </w:p>
    <w:p>
      <w:pPr>
        <w:pStyle w:val="ListNumber"/>
      </w:pPr>
      <w:r>
        <w:t>2. 2026-04-16 — Rolling Offer - 2 cycles H price</w:t>
      </w:r>
    </w:p>
    <w:p>
      <w:pPr>
        <w:pStyle w:val="ListNumber"/>
      </w:pPr>
      <w:r>
        <w:t>3. 2026-05-15 — Rolling -15.05 supersized 5 cycles</w:t>
      </w:r>
    </w:p>
    <w:p>
      <w:pPr>
        <w:pStyle w:val="ListNumber"/>
      </w:pPr>
      <w:r>
        <w:t>4. 2026-07-01 — Rolling offer - 6 cycles Parasheep/AS</w:t>
      </w:r>
    </w:p>
    <w:p>
      <w:pPr>
        <w:pStyle w:val="ListNumber"/>
      </w:pPr>
      <w:r>
        <w:t>5. 2026-08-12 — Rolling Offer - 6 Cycles | M Pricing</w:t>
      </w:r>
    </w:p>
    <w:p/>
    <w:p>
      <w:pPr>
        <w:pStyle w:val="Heading3"/>
      </w:pPr>
      <w:r>
        <w:t>Rolling Offer — Buy More for Less (BMFL)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Rolling Offer — Buy More for Less (BMFL)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Max 1/week + ~10-day cooldown; MFL anchors only.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 only (Aug 2026).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Sale day; big BXGY; Mondays; second deep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BMFL — 3 cycles tiered %SB + Hammers | High only</w:t>
      </w:r>
    </w:p>
    <w:p>
      <w:pPr>
        <w:pStyle w:val="ListNumber"/>
      </w:pPr>
      <w:r>
        <w:t>2. BMFL — 3 cycles + 4★ Reg finale | High</w:t>
      </w:r>
    </w:p>
    <w:p>
      <w:pPr>
        <w:pStyle w:val="ListNumber"/>
      </w:pPr>
      <w:r>
        <w:t>3. BMFL — 3 cycles Parasheep / AS seasonal steps</w:t>
      </w:r>
    </w:p>
    <w:p>
      <w:pPr>
        <w:pStyle w:val="ListNumber"/>
      </w:pPr>
      <w:r>
        <w:t>4. BMFL — 3 cycles PAB / Wild Any last cycle</w:t>
      </w:r>
    </w:p>
    <w:p>
      <w:pPr>
        <w:pStyle w:val="ListNumber"/>
      </w:pPr>
      <w:r>
        <w:t>5. BMFL — Monday MFL anchor (no BXGY same day)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August builder: MFL anchor days only.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2026-04-02 — Rolling Offer Buy more for less H price 2026-04-02</w:t>
      </w:r>
    </w:p>
    <w:p>
      <w:pPr>
        <w:pStyle w:val="ListNumber"/>
      </w:pPr>
      <w:r>
        <w:t>2. 2026-06-17 — Rolling More for Less (hammers ladder)</w:t>
      </w:r>
    </w:p>
    <w:p>
      <w:pPr>
        <w:pStyle w:val="ListNumber"/>
      </w:pPr>
      <w:r>
        <w:t>3. 2026-07-05 — Buy more for less 2 Parasheep / 3 Parasheeps / AS</w:t>
      </w:r>
    </w:p>
    <w:p>
      <w:pPr>
        <w:pStyle w:val="ListNumber"/>
      </w:pPr>
      <w:r>
        <w:t>4. 2026-07-13 — Rolling more for less (PAB / Wild Any denoms)</w:t>
      </w:r>
    </w:p>
    <w:p>
      <w:pPr>
        <w:pStyle w:val="ListNumber"/>
      </w:pPr>
      <w:r>
        <w:t>5. 2026-08-03 — Rolling - Buy More for Less | H Pricing</w:t>
      </w:r>
    </w:p>
    <w:p/>
    <w:p>
      <w:pPr>
        <w:pStyle w:val="Heading3"/>
      </w:pPr>
      <w:r>
        <w:t>Coin Sale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Coin Sale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Fri+Sat weekends; major events.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(11:00 UTC).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sale depth.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MGAP Matched/BOGO, MFL, Extreme (default), Price Cut, second VFM, Mondays.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Coin Sale — 50 / 75 / 200 / 400% (event themed)</w:t>
      </w:r>
    </w:p>
    <w:p>
      <w:pPr>
        <w:pStyle w:val="ListNumber"/>
      </w:pPr>
      <w:r>
        <w:t>2. Coin Sale — 100 / 125 / 200 / 555% weekend</w:t>
      </w:r>
    </w:p>
    <w:p>
      <w:pPr>
        <w:pStyle w:val="ListNumber"/>
      </w:pPr>
      <w:r>
        <w:t>3. Coin Sale — up to 75% / 100% PU tiers</w:t>
      </w:r>
    </w:p>
    <w:p>
      <w:pPr>
        <w:pStyle w:val="ListNumber"/>
      </w:pPr>
      <w:r>
        <w:t>4. Coin Sale — Betty Boop 50/75/200/400%</w:t>
      </w:r>
    </w:p>
    <w:p>
      <w:pPr>
        <w:pStyle w:val="ListNumber"/>
      </w:pPr>
      <w:r>
        <w:t>5. Coin Sale — 50/75/200/500% Fri–Sat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Pair with second VFM; stronger Core day after.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2026-05-05 — Coin Sale 100/125/200/555%</w:t>
      </w:r>
    </w:p>
    <w:p>
      <w:pPr>
        <w:pStyle w:val="ListNumber"/>
      </w:pPr>
      <w:r>
        <w:t>2. 2026-06-05 — Coin Sale up to 75%/100%</w:t>
      </w:r>
    </w:p>
    <w:p>
      <w:pPr>
        <w:pStyle w:val="ListNumber"/>
      </w:pPr>
      <w:r>
        <w:t>3. 2026-08-07 — Coin Sale Betty Boop 50/75/200/400%</w:t>
      </w:r>
    </w:p>
    <w:p>
      <w:pPr>
        <w:pStyle w:val="ListNumber"/>
      </w:pPr>
      <w:r>
        <w:t>4. 2026-08-08 — Coin Sale | High Pricing</w:t>
      </w:r>
    </w:p>
    <w:p>
      <w:pPr>
        <w:pStyle w:val="ListNumber"/>
      </w:pPr>
      <w:r>
        <w:t>5. 2026-08-14 — Coin Sale 50/75/200/500%</w:t>
      </w:r>
    </w:p>
    <w:p/>
    <w:p>
      <w:pPr>
        <w:pStyle w:val="Heading3"/>
      </w:pPr>
      <w:r>
        <w:t>MGAP (BOGO / Bigger / Matched / Wild)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MGAP (BOGO / Bigger / Matched / Wild)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2/week; BOGO on 1st; ≥2 days between MGAP; not Mondays.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≥12:00 UTC, usually 2h.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MGAP+Bucks; BOGO on sale/last day; Matched on sale; second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MGAP BOGO — 100% more + 100% more (2 steps)</w:t>
      </w:r>
    </w:p>
    <w:p>
      <w:pPr>
        <w:pStyle w:val="ListNumber"/>
      </w:pPr>
      <w:r>
        <w:t>2. MGAP Bigger — boosted coin/gem match</w:t>
      </w:r>
    </w:p>
    <w:p>
      <w:pPr>
        <w:pStyle w:val="ListNumber"/>
      </w:pPr>
      <w:r>
        <w:t>3. MGAP Matched — paired purchase window</w:t>
      </w:r>
    </w:p>
    <w:p>
      <w:pPr>
        <w:pStyle w:val="ListNumber"/>
      </w:pPr>
      <w:r>
        <w:t>4. MGAP Wild Symbols — wild hook variant</w:t>
      </w:r>
    </w:p>
    <w:p>
      <w:pPr>
        <w:pStyle w:val="ListNumber"/>
      </w:pPr>
      <w:r>
        <w:t>5. Extreme MGAP — 200% SB timed window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Revenue #1 (~29%).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2026-04-01 — MGAP BOGO</w:t>
      </w:r>
    </w:p>
    <w:p>
      <w:pPr>
        <w:pStyle w:val="ListNumber"/>
      </w:pPr>
      <w:r>
        <w:t>2. 2026-04-05 — MGAP Matched</w:t>
      </w:r>
    </w:p>
    <w:p>
      <w:pPr>
        <w:pStyle w:val="ListNumber"/>
      </w:pPr>
      <w:r>
        <w:t>3. 2026-04-16 — Extreme MGAP 200% SB</w:t>
      </w:r>
    </w:p>
    <w:p>
      <w:pPr>
        <w:pStyle w:val="ListNumber"/>
      </w:pPr>
      <w:r>
        <w:t>4. 2026-08-09 — MGAP BOGO</w:t>
      </w:r>
    </w:p>
    <w:p>
      <w:pPr>
        <w:pStyle w:val="ListNumber"/>
      </w:pPr>
      <w:r>
        <w:t>5. 2026-08-10 — MGAP BOGO (Monday board)</w:t>
      </w:r>
    </w:p>
    <w:p/>
    <w:p>
      <w:pPr>
        <w:pStyle w:val="Heading3"/>
      </w:pPr>
      <w:r>
        <w:t>Piggy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Piggy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Thursday anchor (may move).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≥12:00 UTC, often 2h.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Second deep VFM in same window.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Piggy break — 5★ Reg</w:t>
      </w:r>
    </w:p>
    <w:p>
      <w:pPr>
        <w:pStyle w:val="ListNumber"/>
      </w:pPr>
      <w:r>
        <w:t>2. Piggy break — Shiny card</w:t>
      </w:r>
    </w:p>
    <w:p>
      <w:pPr>
        <w:pStyle w:val="ListNumber"/>
      </w:pPr>
      <w:r>
        <w:t>3. Piggy break — 5 Hammers</w:t>
      </w:r>
    </w:p>
    <w:p>
      <w:pPr>
        <w:pStyle w:val="ListNumber"/>
      </w:pPr>
      <w:r>
        <w:t>4. Piggy break — 3★ Reg | High</w:t>
      </w:r>
    </w:p>
    <w:p>
      <w:pPr>
        <w:pStyle w:val="ListNumber"/>
      </w:pPr>
      <w:r>
        <w:t>5. Piggy break — 4★ Reg | High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second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2026-07-01 — Piggy for 5★ Reg</w:t>
      </w:r>
    </w:p>
    <w:p>
      <w:pPr>
        <w:pStyle w:val="ListNumber"/>
      </w:pPr>
      <w:r>
        <w:t>2. 2026-07-08 — Piggy for Shiny card</w:t>
      </w:r>
    </w:p>
    <w:p>
      <w:pPr>
        <w:pStyle w:val="ListNumber"/>
      </w:pPr>
      <w:r>
        <w:t>3. 2026-07-22 — Piggy break for 5 Hammers</w:t>
      </w:r>
    </w:p>
    <w:p>
      <w:pPr>
        <w:pStyle w:val="ListNumber"/>
      </w:pPr>
      <w:r>
        <w:t>4. 2026-08-05 — Piggy break for 3★ Reg</w:t>
      </w:r>
    </w:p>
    <w:p>
      <w:pPr>
        <w:pStyle w:val="ListNumber"/>
      </w:pPr>
      <w:r>
        <w:t>5. 2026-08-12 — Piggy break for 4★ Reg | High</w:t>
      </w:r>
    </w:p>
    <w:p/>
    <w:p>
      <w:pPr>
        <w:pStyle w:val="Heading3"/>
      </w:pPr>
      <w:r>
        <w:t>Prize Mania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Prize Mania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~every 1.5 weeks.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Timed or 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Mondays; amplifier overload.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Prize Mania — Wild Gold + Dice Booster</w:t>
      </w:r>
    </w:p>
    <w:p>
      <w:pPr>
        <w:pStyle w:val="ListNumber"/>
      </w:pPr>
      <w:r>
        <w:t>2. Prize Mania — standard Coins/Gems/RDS/GGS/%SB</w:t>
      </w:r>
    </w:p>
    <w:p>
      <w:pPr>
        <w:pStyle w:val="ListNumber"/>
      </w:pPr>
      <w:r>
        <w:t>3. Prize Mania — 5★ Gold + 200% SB bundle</w:t>
      </w:r>
    </w:p>
    <w:p>
      <w:pPr>
        <w:pStyle w:val="ListNumber"/>
      </w:pPr>
      <w:r>
        <w:t>4. Prize Mania — 3★ Gold pack | H</w:t>
      </w:r>
    </w:p>
    <w:p>
      <w:pPr>
        <w:pStyle w:val="ListNumber"/>
      </w:pPr>
      <w:r>
        <w:t>5. Prize Mania — themed Lucy / event skin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Monetization lane.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2026-05-03 — Prize Mania Wild Gold + Dice Booster 6H</w:t>
      </w:r>
    </w:p>
    <w:p>
      <w:pPr>
        <w:pStyle w:val="ListNumber"/>
      </w:pPr>
      <w:r>
        <w:t>2. 2026-05-22 — Prize Mania | H (Lucy's)</w:t>
      </w:r>
    </w:p>
    <w:p>
      <w:pPr>
        <w:pStyle w:val="ListNumber"/>
      </w:pPr>
      <w:r>
        <w:t>3. 2026-06-11 — Prize Mania Gems 4 RDS 1 GGS 5★ Gold 200% SB</w:t>
      </w:r>
    </w:p>
    <w:p>
      <w:pPr>
        <w:pStyle w:val="ListNumber"/>
      </w:pPr>
      <w:r>
        <w:t>4. 2026-08-06 — Prize Mania 3★ Gold pack | Coins, Gems</w:t>
      </w:r>
    </w:p>
    <w:p>
      <w:pPr>
        <w:pStyle w:val="ListNumber"/>
      </w:pPr>
      <w:r>
        <w:t>5. 2026-05-30 — Prize Mania | H Price</w:t>
      </w:r>
    </w:p>
    <w:p/>
    <w:p>
      <w:pPr>
        <w:pStyle w:val="Heading3"/>
      </w:pPr>
      <w:r>
        <w:t>Counter PO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Counter PO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~2/month; on-top only.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Timed / Night Plan.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High.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Must not replace DD or second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Counter PO — FTD segmented topper</w:t>
      </w:r>
    </w:p>
    <w:p>
      <w:pPr>
        <w:pStyle w:val="ListNumber"/>
      </w:pPr>
      <w:r>
        <w:t>2. Counter PO — Night Plan window</w:t>
      </w:r>
    </w:p>
    <w:p>
      <w:pPr>
        <w:pStyle w:val="ListNumber"/>
      </w:pPr>
      <w:r>
        <w:t>3. Counter PO — on-top high tier</w:t>
      </w:r>
    </w:p>
    <w:p>
      <w:pPr>
        <w:pStyle w:val="ListNumber"/>
      </w:pPr>
      <w:r>
        <w:t>4. Counter PO — sale-day segmented</w:t>
      </w:r>
    </w:p>
    <w:p>
      <w:pPr>
        <w:pStyle w:val="ListNumber"/>
      </w:pPr>
      <w:r>
        <w:t>5. Counter PO — post-DD flash window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Pause DPU winback on sales.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2026-05-18 — Counter PO FTD segmented</w:t>
      </w:r>
    </w:p>
    <w:p>
      <w:pPr>
        <w:pStyle w:val="ListNumber"/>
      </w:pPr>
      <w:r>
        <w:t>2. 2026-06-22 — Counter PO on top</w:t>
      </w:r>
    </w:p>
    <w:p>
      <w:pPr>
        <w:pStyle w:val="ListNumber"/>
      </w:pPr>
      <w:r>
        <w:t>3. 2026-07-11 — Counter PO Night Plan variant</w:t>
      </w:r>
    </w:p>
    <w:p>
      <w:pPr>
        <w:pStyle w:val="ListNumber"/>
      </w:pPr>
      <w:r>
        <w:t>4. 2026-08-09 — Counter PO | Night Plan | High</w:t>
      </w:r>
    </w:p>
    <w:p>
      <w:pPr>
        <w:pStyle w:val="ListNumber"/>
      </w:pPr>
      <w:r>
        <w:t>5. 2026-04-28 — Counter PO segmented topper</w:t>
      </w:r>
    </w:p>
    <w:p/>
    <w:p>
      <w:pPr>
        <w:pStyle w:val="Heading3"/>
      </w:pPr>
      <w:r>
        <w:t>Golden Spin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Golden Spin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Every Thursday.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 or timed.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/ SB-adjacent.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Weak as sole peak driver.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Golden Spin — Full Launch</w:t>
      </w:r>
    </w:p>
    <w:p>
      <w:pPr>
        <w:pStyle w:val="ListNumber"/>
      </w:pPr>
      <w:r>
        <w:t>2. Golden Spin — 20% Bigger Multipliers</w:t>
      </w:r>
    </w:p>
    <w:p>
      <w:pPr>
        <w:pStyle w:val="ListNumber"/>
      </w:pPr>
      <w:r>
        <w:t>3. Golden Spin — event theme (4th of July / Betty)</w:t>
      </w:r>
    </w:p>
    <w:p>
      <w:pPr>
        <w:pStyle w:val="ListNumber"/>
      </w:pPr>
      <w:r>
        <w:t>4. Golden Spin — 30% Bigger multipliers</w:t>
      </w:r>
    </w:p>
    <w:p>
      <w:pPr>
        <w:pStyle w:val="ListNumber"/>
      </w:pPr>
      <w:r>
        <w:t>5. Golden Spin — standard Thursday row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deep coin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2026-05-19 — Golden Spin Full Launch</w:t>
      </w:r>
    </w:p>
    <w:p>
      <w:pPr>
        <w:pStyle w:val="ListNumber"/>
      </w:pPr>
      <w:r>
        <w:t>2. 2026-06-25 — Golden Spin 20% Bigger Multipliers</w:t>
      </w:r>
    </w:p>
    <w:p>
      <w:pPr>
        <w:pStyle w:val="ListNumber"/>
      </w:pPr>
      <w:r>
        <w:t>3. 2026-07-02 — Golden Spin 4th of July theme</w:t>
      </w:r>
    </w:p>
    <w:p>
      <w:pPr>
        <w:pStyle w:val="ListNumber"/>
      </w:pPr>
      <w:r>
        <w:t>4. 2026-08-06 — Golden Spin 30% Bigger Betty Boop</w:t>
      </w:r>
    </w:p>
    <w:p>
      <w:pPr>
        <w:pStyle w:val="ListNumber"/>
      </w:pPr>
      <w:r>
        <w:t>5. 2026-08-13 — Golden Spin</w:t>
      </w:r>
    </w:p>
    <w:p/>
    <w:p>
      <w:pPr>
        <w:pStyle w:val="Heading3"/>
      </w:pPr>
      <w:r>
        <w:t>Fortune Dip / Extreme Stamp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Fortune Dip / Extreme Stamp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Extreme ~2–6/month; Dip on Extreme/sale.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Dip all day or window; Extreme row = no Config.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/ Extreme Stamp amplifier.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Wild Card; sale days (exceptions documented); second VFM.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X2 Extreme Stamp — all-day amplifier</w:t>
      </w:r>
    </w:p>
    <w:p>
      <w:pPr>
        <w:pStyle w:val="ListNumber"/>
      </w:pPr>
      <w:r>
        <w:t>2. Fortune Dip — up to 700% SB timed window</w:t>
      </w:r>
    </w:p>
    <w:p>
      <w:pPr>
        <w:pStyle w:val="ListNumber"/>
      </w:pPr>
      <w:r>
        <w:t>3. Extreme Stamp — offer stack (DD/PP/Rolling)</w:t>
      </w:r>
    </w:p>
    <w:p>
      <w:pPr>
        <w:pStyle w:val="ListNumber"/>
      </w:pPr>
      <w:r>
        <w:t>4. LBP pair — X2 Extreme Stamps Night Plan</w:t>
      </w:r>
    </w:p>
    <w:p>
      <w:pPr>
        <w:pStyle w:val="ListNumber"/>
      </w:pPr>
      <w:r>
        <w:t>5. Sale-day Dip — short window on Extreme row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RDS→Extreme on Extreme days.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2026-05-07 — X2 Extreme Stamp</w:t>
      </w:r>
    </w:p>
    <w:p>
      <w:pPr>
        <w:pStyle w:val="ListNumber"/>
      </w:pPr>
      <w:r>
        <w:t>2. 2026-08-04 — X2 Extreme Stamp</w:t>
      </w:r>
    </w:p>
    <w:p>
      <w:pPr>
        <w:pStyle w:val="ListNumber"/>
      </w:pPr>
      <w:r>
        <w:t>3. 2026-08-08 — Fortune Dip up to 700% | 14:00–15:00 UTC</w:t>
      </w:r>
    </w:p>
    <w:p>
      <w:pPr>
        <w:pStyle w:val="ListNumber"/>
      </w:pPr>
      <w:r>
        <w:t>4. 2026-07-07 — LBP X2 Extreme Stamps (Night Plan pair)</w:t>
      </w:r>
    </w:p>
    <w:p>
      <w:pPr>
        <w:pStyle w:val="ListNumber"/>
      </w:pPr>
      <w:r>
        <w:t>5. 2026-06-02 — Extreme Stamp day offer stack</w:t>
      </w:r>
    </w:p>
    <w:p/>
    <w:p>
      <w:pPr>
        <w:pStyle w:val="Heading3"/>
      </w:pPr>
      <w:r>
        <w:t>Price Cut 20%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Price Cut 20%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2×/month.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Second deep VFM; Mondays.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Price Cut 20% — storewide</w:t>
      </w:r>
    </w:p>
    <w:p>
      <w:pPr>
        <w:pStyle w:val="ListNumber"/>
      </w:pPr>
      <w:r>
        <w:t>2. Price Cut 20% — Coins &amp; offers</w:t>
      </w:r>
    </w:p>
    <w:p>
      <w:pPr>
        <w:pStyle w:val="ListNumber"/>
      </w:pPr>
      <w:r>
        <w:t>3. Price Cut 20% — mid-week PU helper</w:t>
      </w:r>
    </w:p>
    <w:p>
      <w:pPr>
        <w:pStyle w:val="ListNumber"/>
      </w:pPr>
      <w:r>
        <w:t>4. Price Cut 20% — Coins &amp; offers | High</w:t>
      </w:r>
    </w:p>
    <w:p>
      <w:pPr>
        <w:pStyle w:val="ListNumber"/>
      </w:pPr>
      <w:r>
        <w:t>5. Price Cut 20% — no second VFM day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Helps PU.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2026-04-22 — Price Cut 20% storewide</w:t>
      </w:r>
    </w:p>
    <w:p>
      <w:pPr>
        <w:pStyle w:val="ListNumber"/>
      </w:pPr>
      <w:r>
        <w:t>2. 2026-05-14 — Price Cut 20% Coins &amp; offers</w:t>
      </w:r>
    </w:p>
    <w:p>
      <w:pPr>
        <w:pStyle w:val="ListNumber"/>
      </w:pPr>
      <w:r>
        <w:t>3. 2026-06-18 — Price Cut 20%</w:t>
      </w:r>
    </w:p>
    <w:p>
      <w:pPr>
        <w:pStyle w:val="ListNumber"/>
      </w:pPr>
      <w:r>
        <w:t>4. 2026-08-11 — Price Cut 20% Coins &amp; offers | High</w:t>
      </w:r>
    </w:p>
    <w:p>
      <w:pPr>
        <w:pStyle w:val="ListNumber"/>
      </w:pPr>
      <w:r>
        <w:t>5. 2026-07-23 — Price Cut 20%</w:t>
      </w:r>
    </w:p>
    <w:p/>
    <w:p>
      <w:pPr>
        <w:pStyle w:val="Heading3"/>
      </w:pPr>
      <w:r>
        <w:t>SlotoBucks / 1st of month denom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SlotoBucks / 1st of month denom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1st biggest denom; Bucks 3–6/month.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Per instance / full day on 1st.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/ SlotoBucks.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MGAP+Bucks weak combo.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1st of month — biggest store denom row</w:t>
      </w:r>
    </w:p>
    <w:p>
      <w:pPr>
        <w:pStyle w:val="ListNumber"/>
      </w:pPr>
      <w:r>
        <w:t>2. SlotoBucks — 200% SB guaranteed 2h</w:t>
      </w:r>
    </w:p>
    <w:p>
      <w:pPr>
        <w:pStyle w:val="ListNumber"/>
      </w:pPr>
      <w:r>
        <w:t>3. SlotoBucks — 300% Extreme Stamp 2h</w:t>
      </w:r>
    </w:p>
    <w:p>
      <w:pPr>
        <w:pStyle w:val="ListNumber"/>
      </w:pPr>
      <w:r>
        <w:t>4. SlotoBucks — chance up to 500% SB</w:t>
      </w:r>
    </w:p>
    <w:p>
      <w:pPr>
        <w:pStyle w:val="ListNumber"/>
      </w:pPr>
      <w:r>
        <w:t>5. SlotoBucks — 700% SB event topper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RDS/Extreme stamp windows.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1st of month biggest store denom</w:t>
      </w:r>
    </w:p>
    <w:p>
      <w:pPr>
        <w:pStyle w:val="ListNumber"/>
      </w:pPr>
      <w:r>
        <w:t>2. 2026-04-08 — 200% SB guaranteed 2h</w:t>
      </w:r>
    </w:p>
    <w:p>
      <w:pPr>
        <w:pStyle w:val="ListNumber"/>
      </w:pPr>
      <w:r>
        <w:t>3. 2026-05-12 — 300% Extreme Stamp 2h</w:t>
      </w:r>
    </w:p>
    <w:p>
      <w:pPr>
        <w:pStyle w:val="ListNumber"/>
      </w:pPr>
      <w:r>
        <w:t>4. 2026-06-04 — Chance up to 500% SB</w:t>
      </w:r>
    </w:p>
    <w:p>
      <w:pPr>
        <w:pStyle w:val="ListNumber"/>
      </w:pPr>
      <w:r>
        <w:t>5. 2026-07-04 — 700% SB event topper</w:t>
      </w:r>
    </w:p>
    <w:p/>
    <w:p>
      <w:pPr>
        <w:pStyle w:val="Heading2"/>
      </w:pPr>
      <w:r>
        <w:t>Core &amp; gameplay</w:t>
      </w:r>
    </w:p>
    <w:p>
      <w:pPr>
        <w:pStyle w:val="Heading3"/>
      </w:pPr>
      <w:r>
        <w:t>Core challenges (Win Master / PYP / Spin Zone / Ace Heist / MES)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Core challenges (Win Master / PYP / Spin Zone / Ace Heist / MES)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≥1 coin-sink daily; Spinner ≤1/2 ISO weeks.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Most of day; some 48h / Night Plan.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Core · no Gold challenge prize.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&gt;1 gameplay Core/day (Aug Monday); Custom Pod day-1 standalone.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Win Master — new machine + Reg + Hammers</w:t>
      </w:r>
    </w:p>
    <w:p>
      <w:pPr>
        <w:pStyle w:val="ListNumber"/>
      </w:pPr>
      <w:r>
        <w:t>2. Pick your Path — Wild Ace chase</w:t>
      </w:r>
    </w:p>
    <w:p>
      <w:pPr>
        <w:pStyle w:val="ListNumber"/>
      </w:pPr>
      <w:r>
        <w:t>3. Dynamic Spin Zone — seasonal dice wheel</w:t>
      </w:r>
    </w:p>
    <w:p>
      <w:pPr>
        <w:pStyle w:val="ListNumber"/>
      </w:pPr>
      <w:r>
        <w:t>4. Ace Heist — Ace card chase</w:t>
      </w:r>
    </w:p>
    <w:p>
      <w:pPr>
        <w:pStyle w:val="ListNumber"/>
      </w:pPr>
      <w:r>
        <w:t>5. MES / Spinner Clash — event Core row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Spin Zone chase = seasonal headline prize.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2026-04-09 — Win Master new machine 4★ Reg + 4 Hammers</w:t>
      </w:r>
    </w:p>
    <w:p>
      <w:pPr>
        <w:pStyle w:val="ListNumber"/>
      </w:pPr>
      <w:r>
        <w:t>2. 2026-05-02 — Pick your Path Wild Ace</w:t>
      </w:r>
    </w:p>
    <w:p>
      <w:pPr>
        <w:pStyle w:val="ListNumber"/>
      </w:pPr>
      <w:r>
        <w:t>3. 2026-04-17 — Dynamic Spin Zone SNL Dice Wheel</w:t>
      </w:r>
    </w:p>
    <w:p>
      <w:pPr>
        <w:pStyle w:val="ListNumber"/>
      </w:pPr>
      <w:r>
        <w:t>4. 2026-08-08 — Win Master 3★ Reg + 2 Parasheep</w:t>
      </w:r>
    </w:p>
    <w:p>
      <w:pPr>
        <w:pStyle w:val="ListNumber"/>
      </w:pPr>
      <w:r>
        <w:t>5. 2026-08-11 — Ace Heist 4★ Ace card</w:t>
      </w:r>
    </w:p>
    <w:p/>
    <w:p>
      <w:pPr>
        <w:pStyle w:val="Heading3"/>
      </w:pPr>
      <w:r>
        <w:t>Custom Pod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Custom Pod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Sales/events; 48h.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Day 1 standalone Core; day 2 not standalone.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Core / Mid Term (some rows).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Extra Core on day 1 standalone.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Custom Pod — Generic x1200</w:t>
      </w:r>
    </w:p>
    <w:p>
      <w:pPr>
        <w:pStyle w:val="ListNumber"/>
      </w:pPr>
      <w:r>
        <w:t>2. Custom Pod — event x1250 (Betty / sale)</w:t>
      </w:r>
    </w:p>
    <w:p>
      <w:pPr>
        <w:pStyle w:val="ListNumber"/>
      </w:pPr>
      <w:r>
        <w:t>3. Custom Pod — Lucy's themed x1200</w:t>
      </w:r>
    </w:p>
    <w:p>
      <w:pPr>
        <w:pStyle w:val="ListNumber"/>
      </w:pPr>
      <w:r>
        <w:t>4. Custom Pod — World Cup x1200</w:t>
      </w:r>
    </w:p>
    <w:p>
      <w:pPr>
        <w:pStyle w:val="ListNumber"/>
      </w:pPr>
      <w:r>
        <w:t>5. Custom Pod — X1000 sale opener (day 1 standalone)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Strong forecast lift.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2026-05-12 — Generic Custom Pod x1200</w:t>
      </w:r>
    </w:p>
    <w:p>
      <w:pPr>
        <w:pStyle w:val="ListNumber"/>
      </w:pPr>
      <w:r>
        <w:t>2. 2026-05-22 — Lucy's Custom Pod x1200</w:t>
      </w:r>
    </w:p>
    <w:p>
      <w:pPr>
        <w:pStyle w:val="ListNumber"/>
      </w:pPr>
      <w:r>
        <w:t>3. 2026-06-27 — World Cup Custom Pod</w:t>
      </w:r>
    </w:p>
    <w:p>
      <w:pPr>
        <w:pStyle w:val="ListNumber"/>
      </w:pPr>
      <w:r>
        <w:t>4. 2026-08-01 — Custom Pod X1000</w:t>
      </w:r>
    </w:p>
    <w:p>
      <w:pPr>
        <w:pStyle w:val="ListNumber"/>
      </w:pPr>
      <w:r>
        <w:t>5. 2026-08-07 — Betty Boop Custom Pod x1250</w:t>
      </w:r>
    </w:p>
    <w:p/>
    <w:p>
      <w:pPr>
        <w:pStyle w:val="Heading2"/>
      </w:pPr>
      <w:r>
        <w:t>Gems &amp; amplifiers</w:t>
      </w:r>
    </w:p>
    <w:p>
      <w:pPr>
        <w:pStyle w:val="Heading3"/>
      </w:pPr>
      <w:r>
        <w:t>Boosted Gemback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Boosted Gemback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Up to ~1/week.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5 hours · ≥12:00 UTC.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Gems amplifier.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x2 GGS; Gems Sale same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Boosted Gemback — 300% (5h)</w:t>
      </w:r>
    </w:p>
    <w:p>
      <w:pPr>
        <w:pStyle w:val="ListNumber"/>
      </w:pPr>
      <w:r>
        <w:t>2. Boosted Gemback — 500% flagship (5h)</w:t>
      </w:r>
    </w:p>
    <w:p>
      <w:pPr>
        <w:pStyle w:val="ListNumber"/>
      </w:pPr>
      <w:r>
        <w:t>3. Boosted Gemback — 500% overnight window</w:t>
      </w:r>
    </w:p>
    <w:p>
      <w:pPr>
        <w:pStyle w:val="ListNumber"/>
      </w:pPr>
      <w:r>
        <w:t>4. Boosted Gemback — up to 555% promo</w:t>
      </w:r>
    </w:p>
    <w:p>
      <w:pPr>
        <w:pStyle w:val="ListNumber"/>
      </w:pPr>
      <w:r>
        <w:t>5. Boosted Gemback — post–11:00 UTC 5h block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Broad gem halo.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2026-05-16 — Boosted Gemback 300%</w:t>
      </w:r>
    </w:p>
    <w:p>
      <w:pPr>
        <w:pStyle w:val="ListNumber"/>
      </w:pPr>
      <w:r>
        <w:t>2. 2026-05-20 — Boosted Gemback 500% 5 hours</w:t>
      </w:r>
    </w:p>
    <w:p>
      <w:pPr>
        <w:pStyle w:val="ListNumber"/>
      </w:pPr>
      <w:r>
        <w:t>3. 2026-05-10 — Boosted Gemback 500% 00:00–06:00</w:t>
      </w:r>
    </w:p>
    <w:p>
      <w:pPr>
        <w:pStyle w:val="ListNumber"/>
      </w:pPr>
      <w:r>
        <w:t>4. 2026-08-12 — Boosted Gemback 300% (5h post 11:00)</w:t>
      </w:r>
    </w:p>
    <w:p>
      <w:pPr>
        <w:pStyle w:val="ListNumber"/>
      </w:pPr>
      <w:r>
        <w:t>5. 2026-06-08 — Boosted Gemback up to 555%</w:t>
      </w:r>
    </w:p>
    <w:p/>
    <w:p>
      <w:pPr>
        <w:pStyle w:val="Heading3"/>
      </w:pPr>
      <w:r>
        <w:t>x2 GGS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x2 GGS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≤2/week.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3h post 11:00 UTC.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Gems · Creative Reuse.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Gems Sale same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x2 GGS — 14:00–18:00 UTC</w:t>
      </w:r>
    </w:p>
    <w:p>
      <w:pPr>
        <w:pStyle w:val="ListNumber"/>
      </w:pPr>
      <w:r>
        <w:t>2. x2 GGS — 15:00–18:00 UTC</w:t>
      </w:r>
    </w:p>
    <w:p>
      <w:pPr>
        <w:pStyle w:val="ListNumber"/>
      </w:pPr>
      <w:r>
        <w:t>3. x2 GGS — 3h post 11:00 UTC</w:t>
      </w:r>
    </w:p>
    <w:p>
      <w:pPr>
        <w:pStyle w:val="ListNumber"/>
      </w:pPr>
      <w:r>
        <w:t>4. x2 GGS — 18:00–20:00 event window</w:t>
      </w:r>
    </w:p>
    <w:p>
      <w:pPr>
        <w:pStyle w:val="ListNumber"/>
      </w:pPr>
      <w:r>
        <w:t>5. x2 GGS — Tue/Fri reuse creative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Often Tue/Fri.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2026-04-03 — x2 GGS 14:00–18:00</w:t>
      </w:r>
    </w:p>
    <w:p>
      <w:pPr>
        <w:pStyle w:val="ListNumber"/>
      </w:pPr>
      <w:r>
        <w:t>2. 2026-05-10 — x2 GGS 15:00–18:00 UTC</w:t>
      </w:r>
    </w:p>
    <w:p>
      <w:pPr>
        <w:pStyle w:val="ListNumber"/>
      </w:pPr>
      <w:r>
        <w:t>3. 2026-08-04 — x2 GGS (3h post 11:00) | BACKUP</w:t>
      </w:r>
    </w:p>
    <w:p>
      <w:pPr>
        <w:pStyle w:val="ListNumber"/>
      </w:pPr>
      <w:r>
        <w:t>4. 2026-08-07 — x2 GGS 18:00–20:00</w:t>
      </w:r>
    </w:p>
    <w:p>
      <w:pPr>
        <w:pStyle w:val="ListNumber"/>
      </w:pPr>
      <w:r>
        <w:t>5. 2026-08-14 — x2 GGS (3h post 11:00)</w:t>
      </w:r>
    </w:p>
    <w:p/>
    <w:p>
      <w:pPr>
        <w:pStyle w:val="Heading3"/>
      </w:pPr>
      <w:r>
        <w:t>Gems Sale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Gems Sale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≤4/month.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Gems.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x2 GGS same 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Gems Sale — 30% store / 20% offers</w:t>
      </w:r>
    </w:p>
    <w:p>
      <w:pPr>
        <w:pStyle w:val="ListNumber"/>
      </w:pPr>
      <w:r>
        <w:t>2. Gems Sale — up to 40% / 60% 12h</w:t>
      </w:r>
    </w:p>
    <w:p>
      <w:pPr>
        <w:pStyle w:val="ListNumber"/>
      </w:pPr>
      <w:r>
        <w:t>3. Gems Sale — mid-month gem halo</w:t>
      </w:r>
    </w:p>
    <w:p>
      <w:pPr>
        <w:pStyle w:val="ListNumber"/>
      </w:pPr>
      <w:r>
        <w:t>4. Gems Sale — post–Core spend follow-up</w:t>
      </w:r>
    </w:p>
    <w:p>
      <w:pPr>
        <w:pStyle w:val="ListNumber"/>
      </w:pPr>
      <w:r>
        <w:t>5. Gems Sale — no x2 GGS same day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24–48h gem spend follow-up.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2026-05-23 — Gems Sale up to 40%/60% 12h</w:t>
      </w:r>
    </w:p>
    <w:p>
      <w:pPr>
        <w:pStyle w:val="ListNumber"/>
      </w:pPr>
      <w:r>
        <w:t>2. 2026-06-05 — Gems sale up to 40%/60%</w:t>
      </w:r>
    </w:p>
    <w:p>
      <w:pPr>
        <w:pStyle w:val="ListNumber"/>
      </w:pPr>
      <w:r>
        <w:t>3. 2026-07-19 — Gems Sale up to 40%/60%</w:t>
      </w:r>
    </w:p>
    <w:p>
      <w:pPr>
        <w:pStyle w:val="ListNumber"/>
      </w:pPr>
      <w:r>
        <w:t>4. 2026-08-06 — Gems Sale 30% store / 20% offers</w:t>
      </w:r>
    </w:p>
    <w:p>
      <w:pPr>
        <w:pStyle w:val="ListNumber"/>
      </w:pPr>
      <w:r>
        <w:t>5. 2026-08-13 — Gems Sale 30% store / 20% offers</w:t>
      </w:r>
    </w:p>
    <w:p/>
    <w:p>
      <w:pPr>
        <w:pStyle w:val="Heading2"/>
      </w:pPr>
      <w:r>
        <w:t>Dice</w:t>
      </w:r>
    </w:p>
    <w:p>
      <w:pPr>
        <w:pStyle w:val="Heading3"/>
      </w:pPr>
      <w:r>
        <w:t>Dice Deluxe / Dice Booster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Dice Deluxe / Dice Booster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Dice promo ~1.5 weeks; Booster 24h ×3/week.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Deluxe ~2h post 12:00; Booster 30m–24h.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(Deluxe) · Booster in offers/Core.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≤1 dice promo/week in builder.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Dice Deluxe — 2 faces purchase chance</w:t>
      </w:r>
    </w:p>
    <w:p>
      <w:pPr>
        <w:pStyle w:val="ListNumber"/>
      </w:pPr>
      <w:r>
        <w:t>2. Dice Deluxe — Prize wheel hook</w:t>
      </w:r>
    </w:p>
    <w:p>
      <w:pPr>
        <w:pStyle w:val="ListNumber"/>
      </w:pPr>
      <w:r>
        <w:t>3. Dice Deluxe — star dice all sides</w:t>
      </w:r>
    </w:p>
    <w:p>
      <w:pPr>
        <w:pStyle w:val="ListNumber"/>
      </w:pPr>
      <w:r>
        <w:t>4. Dice Deluxe — 200% SB Back Night Plan</w:t>
      </w:r>
    </w:p>
    <w:p>
      <w:pPr>
        <w:pStyle w:val="ListNumber"/>
      </w:pPr>
      <w:r>
        <w:t>5. Dice Booster — 6H / 12H / 24H in offers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SNL Dice = seasonal SKU only.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2026-05-20 — Dice Deluxe 2 faces for chance to purchase</w:t>
      </w:r>
    </w:p>
    <w:p>
      <w:pPr>
        <w:pStyle w:val="ListNumber"/>
      </w:pPr>
      <w:r>
        <w:t>2. 2026-05-27 — Dice Deluxe for Prize wheel</w:t>
      </w:r>
    </w:p>
    <w:p>
      <w:pPr>
        <w:pStyle w:val="ListNumber"/>
      </w:pPr>
      <w:r>
        <w:t>3. 2026-06-18 — Dice Deluxe from every side of star dice</w:t>
      </w:r>
    </w:p>
    <w:p>
      <w:pPr>
        <w:pStyle w:val="ListNumber"/>
      </w:pPr>
      <w:r>
        <w:t>4. 2026-08-07 — Dice Deluxe 1×/week | High</w:t>
      </w:r>
    </w:p>
    <w:p>
      <w:pPr>
        <w:pStyle w:val="ListNumber"/>
      </w:pPr>
      <w:r>
        <w:t>5. 2026-08-14 — Dice Deluxe 200% SB Back (starts night plan)</w:t>
      </w:r>
    </w:p>
    <w:p/>
    <w:p>
      <w:pPr>
        <w:pStyle w:val="Heading2"/>
      </w:pPr>
      <w:r>
        <w:t>Clan-Dash &amp; ADS</w:t>
      </w:r>
    </w:p>
    <w:p>
      <w:pPr>
        <w:pStyle w:val="Heading3"/>
      </w:pPr>
      <w:r>
        <w:t>Clan-Dash / Dash Pass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Clan-Dash / Dash Pass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Monday Dash Day; X2 Badges Wed; X2 Dash Tue+Fri.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Most of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Clan-Dash · not second VFM.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Heavy revenue promos on Mondays.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Monday Max Deal + time-limited prize</w:t>
      </w:r>
    </w:p>
    <w:p>
      <w:pPr>
        <w:pStyle w:val="ListNumber"/>
      </w:pPr>
      <w:r>
        <w:t>2. Clan Dash Bundle — 30% discount</w:t>
      </w:r>
    </w:p>
    <w:p>
      <w:pPr>
        <w:pStyle w:val="ListNumber"/>
      </w:pPr>
      <w:r>
        <w:t>3. Clan Go Premium — Dash Pass row</w:t>
      </w:r>
    </w:p>
    <w:p>
      <w:pPr>
        <w:pStyle w:val="ListNumber"/>
      </w:pPr>
      <w:r>
        <w:t>4. x2 Dash Points — Tue/Fri</w:t>
      </w:r>
    </w:p>
    <w:p>
      <w:pPr>
        <w:pStyle w:val="ListNumber"/>
      </w:pPr>
      <w:r>
        <w:t>5. x2 Badges — Wednesday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~11% PU contribution.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2026-04-06 — Monday Max Deal + Time Limited Prize</w:t>
      </w:r>
    </w:p>
    <w:p>
      <w:pPr>
        <w:pStyle w:val="ListNumber"/>
      </w:pPr>
      <w:r>
        <w:t>2. 2026-04-06 — Clan Dash Bundle 30% discount</w:t>
      </w:r>
    </w:p>
    <w:p>
      <w:pPr>
        <w:pStyle w:val="ListNumber"/>
      </w:pPr>
      <w:r>
        <w:t>3. 2026-08-03 — Monday Max Deal + Clan Go Premium</w:t>
      </w:r>
    </w:p>
    <w:p>
      <w:pPr>
        <w:pStyle w:val="ListNumber"/>
      </w:pPr>
      <w:r>
        <w:t>4. 2026-08-10 — Clan Dash Bundle 30% discount</w:t>
      </w:r>
    </w:p>
    <w:p>
      <w:pPr>
        <w:pStyle w:val="ListNumber"/>
      </w:pPr>
      <w:r>
        <w:t>5. 2026-08-04 — x2 Dash Points</w:t>
      </w:r>
    </w:p>
    <w:p/>
    <w:p>
      <w:pPr>
        <w:pStyle w:val="Heading3"/>
      </w:pPr>
      <w:r>
        <w:t>ADS PO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ADS PO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Every day (last in build order).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ADS · low prizes only.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Gold/Shiny/Wild/high Ace; Superboom on ADS.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ADS PO — 2 Blast Picks</w:t>
      </w:r>
    </w:p>
    <w:p>
      <w:pPr>
        <w:pStyle w:val="ListNumber"/>
      </w:pPr>
      <w:r>
        <w:t>2. ADS PO — Battlesheep seasonal</w:t>
      </w:r>
    </w:p>
    <w:p>
      <w:pPr>
        <w:pStyle w:val="ListNumber"/>
      </w:pPr>
      <w:r>
        <w:t>3. ADS PO — Gems</w:t>
      </w:r>
    </w:p>
    <w:p>
      <w:pPr>
        <w:pStyle w:val="ListNumber"/>
      </w:pPr>
      <w:r>
        <w:t>4. ADS PO — 2★ Reg card</w:t>
      </w:r>
    </w:p>
    <w:p>
      <w:pPr>
        <w:pStyle w:val="ListNumber"/>
      </w:pPr>
      <w:r>
        <w:t>5. ADS PO — 3000 Hero Coins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Rotate prize types.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2026-05-02 — ADS PO 2 Blast Picks</w:t>
      </w:r>
    </w:p>
    <w:p>
      <w:pPr>
        <w:pStyle w:val="ListNumber"/>
      </w:pPr>
      <w:r>
        <w:t>2. 2026-05-06 — ADS PO Battlesheep</w:t>
      </w:r>
    </w:p>
    <w:p>
      <w:pPr>
        <w:pStyle w:val="ListNumber"/>
      </w:pPr>
      <w:r>
        <w:t>3. 2026-05-07 — ADS PO Gems</w:t>
      </w:r>
    </w:p>
    <w:p>
      <w:pPr>
        <w:pStyle w:val="ListNumber"/>
      </w:pPr>
      <w:r>
        <w:t>4. 2026-08-05 — ADS PO 2★ Reg card</w:t>
      </w:r>
    </w:p>
    <w:p>
      <w:pPr>
        <w:pStyle w:val="ListNumber"/>
      </w:pPr>
      <w:r>
        <w:t>5. 2026-08-12 — ADS PO 3000 Hero Coins</w:t>
      </w:r>
    </w:p>
    <w:p/>
    <w:p>
      <w:pPr>
        <w:pStyle w:val="Heading2"/>
      </w:pPr>
      <w:r>
        <w:t>Seasonal &amp; album</w:t>
      </w:r>
    </w:p>
    <w:p>
      <w:pPr>
        <w:pStyle w:val="Heading3"/>
      </w:pPr>
      <w:r>
        <w:t>Shiny Show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Shiny Show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3/week; ≥2 days apart; not Monday.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All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Album (Monday).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Two Shiny same day; Shiny Monday.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Shiny Show — Joker All Cards</w:t>
      </w:r>
    </w:p>
    <w:p>
      <w:pPr>
        <w:pStyle w:val="ListNumber"/>
      </w:pPr>
      <w:r>
        <w:t>2. Shiny Show — Crazy with Aces</w:t>
      </w:r>
    </w:p>
    <w:p>
      <w:pPr>
        <w:pStyle w:val="ListNumber"/>
      </w:pPr>
      <w:r>
        <w:t>3. Shiny Show — Joker Different Prizes</w:t>
      </w:r>
    </w:p>
    <w:p>
      <w:pPr>
        <w:pStyle w:val="ListNumber"/>
      </w:pPr>
      <w:r>
        <w:t>4. Shiny Show — Crazy with Aces + Wolf</w:t>
      </w:r>
    </w:p>
    <w:p>
      <w:pPr>
        <w:pStyle w:val="ListNumber"/>
      </w:pPr>
      <w:r>
        <w:t>5. Shiny Show — album gem-sink variant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Gem consumption KPI.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2026-04-01 — Shiny Show Joker All Cards</w:t>
      </w:r>
    </w:p>
    <w:p>
      <w:pPr>
        <w:pStyle w:val="ListNumber"/>
      </w:pPr>
      <w:r>
        <w:t>2. 2026-05-10 — Shiny Show Crazy with Aces</w:t>
      </w:r>
    </w:p>
    <w:p>
      <w:pPr>
        <w:pStyle w:val="ListNumber"/>
      </w:pPr>
      <w:r>
        <w:t>3. 2026-08-04 — Shiny Show Crazy with Aces</w:t>
      </w:r>
    </w:p>
    <w:p>
      <w:pPr>
        <w:pStyle w:val="ListNumber"/>
      </w:pPr>
      <w:r>
        <w:t>4. 2026-08-08 — Shiny Show Joker Different Prizes</w:t>
      </w:r>
    </w:p>
    <w:p>
      <w:pPr>
        <w:pStyle w:val="ListNumber"/>
      </w:pPr>
      <w:r>
        <w:t>5. 2026-08-11 — Shiny Show Joker All Cards</w:t>
      </w:r>
    </w:p>
    <w:p/>
    <w:p>
      <w:pPr>
        <w:pStyle w:val="Heading3"/>
      </w:pPr>
      <w:r>
        <w:t>Short Term (Blast / Battlesheep / SNL)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Short Term (Blast / Battlesheep / SNL)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Always ≥1 live · ~5d blocks.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Season window on Monday row.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Seasonal / Short Term.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Wrong-season SKU in offers.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Short Term — Blast + Wild Ordinary Cozy</w:t>
      </w:r>
    </w:p>
    <w:p>
      <w:pPr>
        <w:pStyle w:val="ListNumber"/>
      </w:pPr>
      <w:r>
        <w:t>2. Short Term — Battlesheep Wild Gold</w:t>
      </w:r>
    </w:p>
    <w:p>
      <w:pPr>
        <w:pStyle w:val="ListNumber"/>
      </w:pPr>
      <w:r>
        <w:t>3. Short Term — SNL Wild Gold / Dice SKUs</w:t>
      </w:r>
    </w:p>
    <w:p>
      <w:pPr>
        <w:pStyle w:val="ListNumber"/>
      </w:pPr>
      <w:r>
        <w:t>4. Short Term — Blast picks / stickers</w:t>
      </w:r>
    </w:p>
    <w:p>
      <w:pPr>
        <w:pStyle w:val="ListNumber"/>
      </w:pPr>
      <w:r>
        <w:t>5. Short Term — Battlesheep no-extra-prizes week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Blast &gt; Battlesheep &gt; SNL revenue.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Blast Short Term + Blast Wild Ordinary Cozy</w:t>
      </w:r>
    </w:p>
    <w:p>
      <w:pPr>
        <w:pStyle w:val="ListNumber"/>
      </w:pPr>
      <w:r>
        <w:t>2. 2026-08-06 — Battlesheep Wild Gold | Betty Theme</w:t>
      </w:r>
    </w:p>
    <w:p>
      <w:pPr>
        <w:pStyle w:val="ListNumber"/>
      </w:pPr>
      <w:r>
        <w:t>3. 2026-08-11 — SNL Wild Gold</w:t>
      </w:r>
    </w:p>
    <w:p>
      <w:pPr>
        <w:pStyle w:val="ListNumber"/>
      </w:pPr>
      <w:r>
        <w:t>4. 2026-07-01 — Battlesheep wild gold</w:t>
      </w:r>
    </w:p>
    <w:p>
      <w:pPr>
        <w:pStyle w:val="ListNumber"/>
      </w:pPr>
      <w:r>
        <w:t>5. 2026-04-26 — Battlesheep no extra prizes</w:t>
      </w:r>
    </w:p>
    <w:p/>
    <w:p>
      <w:pPr>
        <w:pStyle w:val="Heading3"/>
      </w:pPr>
      <w:r>
        <w:t>Mid Term (Winovate / Mega Pods / Quest·Globez·Figz)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Mid Term (Winovate / Mega Pods / Quest·Globez·Figz)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Winovate + Mega Pods always on; one rotator.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Winovate ~8–9d; Mega Pods Mon→Mon.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Mid Term.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Quest buffer vs Figz/Globez flip.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Mega Pods Season — Mon→Mon window</w:t>
      </w:r>
    </w:p>
    <w:p>
      <w:pPr>
        <w:pStyle w:val="ListNumber"/>
      </w:pPr>
      <w:r>
        <w:t>2. Winovate Season — ~8–9 day block</w:t>
      </w:r>
    </w:p>
    <w:p>
      <w:pPr>
        <w:pStyle w:val="ListNumber"/>
      </w:pPr>
      <w:r>
        <w:t>3. Quest Season — rotator slot</w:t>
      </w:r>
    </w:p>
    <w:p>
      <w:pPr>
        <w:pStyle w:val="ListNumber"/>
      </w:pPr>
      <w:r>
        <w:t>4. Globez Season — rotator slot</w:t>
      </w:r>
    </w:p>
    <w:p>
      <w:pPr>
        <w:pStyle w:val="ListNumber"/>
      </w:pPr>
      <w:r>
        <w:t>5. Figz Season — rotator slot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Mega Pods Creative Reuse.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2026-08-03 — Mega Pods Season</w:t>
      </w:r>
    </w:p>
    <w:p>
      <w:pPr>
        <w:pStyle w:val="ListNumber"/>
      </w:pPr>
      <w:r>
        <w:t>2. 2026-08-05 — Winovate Season</w:t>
      </w:r>
    </w:p>
    <w:p>
      <w:pPr>
        <w:pStyle w:val="ListNumber"/>
      </w:pPr>
      <w:r>
        <w:t>3. 2026-08-09 — Globez Season</w:t>
      </w:r>
    </w:p>
    <w:p>
      <w:pPr>
        <w:pStyle w:val="ListNumber"/>
      </w:pPr>
      <w:r>
        <w:t>4. 2026-08-10 — Mega Pods Season</w:t>
      </w:r>
    </w:p>
    <w:p>
      <w:pPr>
        <w:pStyle w:val="ListNumber"/>
      </w:pPr>
      <w:r>
        <w:t>5. 2026-04-12 — Quest Season</w:t>
      </w:r>
    </w:p>
    <w:p/>
    <w:p>
      <w:pPr>
        <w:pStyle w:val="Heading3"/>
      </w:pPr>
      <w:r>
        <w:t>Album rhythm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Album rhythm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~70d cycle; last week Wild-only purchases.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Album/Shiny Collection windows.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Album.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Reg/Ace/Gold purchase prizes final week.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Album — Phase 2 Shiny MS2</w:t>
      </w:r>
    </w:p>
    <w:p>
      <w:pPr>
        <w:pStyle w:val="ListNumber"/>
      </w:pPr>
      <w:r>
        <w:t>2. Album — Last Day Shiny Collection MS1</w:t>
      </w:r>
    </w:p>
    <w:p>
      <w:pPr>
        <w:pStyle w:val="ListNumber"/>
      </w:pPr>
      <w:r>
        <w:t>3. Album — 2nd Shiny Collection opening</w:t>
      </w:r>
    </w:p>
    <w:p>
      <w:pPr>
        <w:pStyle w:val="ListNumber"/>
      </w:pPr>
      <w:r>
        <w:t>4. Album — Starter Pack row</w:t>
      </w:r>
    </w:p>
    <w:p>
      <w:pPr>
        <w:pStyle w:val="ListNumber"/>
      </w:pPr>
      <w:r>
        <w:t>5. Gold Trading Day — Wild-only purchases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Weekly card bank.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2026-08-04 — Album Phase 2 (Shiny MS2)</w:t>
      </w:r>
    </w:p>
    <w:p>
      <w:pPr>
        <w:pStyle w:val="ListNumber"/>
      </w:pPr>
      <w:r>
        <w:t>2. 2026-04-03 — Album Last Day Shiny Collection MS1</w:t>
      </w:r>
    </w:p>
    <w:p>
      <w:pPr>
        <w:pStyle w:val="ListNumber"/>
      </w:pPr>
      <w:r>
        <w:t>3. 2026-05-18 — Album 2nd Shiny Collection Opening</w:t>
      </w:r>
    </w:p>
    <w:p>
      <w:pPr>
        <w:pStyle w:val="ListNumber"/>
      </w:pPr>
      <w:r>
        <w:t>4. 2026-05-01 — Album Starter Pack row</w:t>
      </w:r>
    </w:p>
    <w:p>
      <w:pPr>
        <w:pStyle w:val="ListNumber"/>
      </w:pPr>
      <w:r>
        <w:t>5. 2026-06-20 — Gold Trading Day</w:t>
      </w:r>
    </w:p>
    <w:p/>
    <w:p>
      <w:pPr>
        <w:pStyle w:val="Heading2"/>
      </w:pPr>
      <w:r>
        <w:t>Events, Lotto &amp; Happy Hour</w:t>
      </w:r>
    </w:p>
    <w:p>
      <w:pPr>
        <w:pStyle w:val="Heading3"/>
      </w:pPr>
      <w:r>
        <w:t>Lotto peak + LBP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Lotto peak + LBP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Tue+Sat Night Plan peaks.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LBP 00:00→11:00 UTC calendar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(peak + LBP).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LBP Config filled on peak (leave empty).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Lotto peak + LBP — 30% Bigger Balls</w:t>
      </w:r>
    </w:p>
    <w:p>
      <w:pPr>
        <w:pStyle w:val="ListNumber"/>
      </w:pPr>
      <w:r>
        <w:t>2. LBP — 4 balls instead of 3</w:t>
      </w:r>
    </w:p>
    <w:p>
      <w:pPr>
        <w:pStyle w:val="ListNumber"/>
      </w:pPr>
      <w:r>
        <w:t>3. LBP — 2 multiballs</w:t>
      </w:r>
    </w:p>
    <w:p>
      <w:pPr>
        <w:pStyle w:val="ListNumber"/>
      </w:pPr>
      <w:r>
        <w:t>4. LBP — 4th of July night plan</w:t>
      </w:r>
    </w:p>
    <w:p>
      <w:pPr>
        <w:pStyle w:val="ListNumber"/>
      </w:pPr>
      <w:r>
        <w:t>5. LBP — all gold balls 20% bigger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second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Lotto peak + LBP 30% Bigger Balls</w:t>
      </w:r>
    </w:p>
    <w:p>
      <w:pPr>
        <w:pStyle w:val="ListNumber"/>
      </w:pPr>
      <w:r>
        <w:t>2. 2026-08-04 — LBP 4 balls instead of 3</w:t>
      </w:r>
    </w:p>
    <w:p>
      <w:pPr>
        <w:pStyle w:val="ListNumber"/>
      </w:pPr>
      <w:r>
        <w:t>3. 2026-08-08 — LBP 2 multiballs</w:t>
      </w:r>
    </w:p>
    <w:p>
      <w:pPr>
        <w:pStyle w:val="ListNumber"/>
      </w:pPr>
      <w:r>
        <w:t>4. 2026-07-04 — LBP 4th of July night plan</w:t>
      </w:r>
    </w:p>
    <w:p>
      <w:pPr>
        <w:pStyle w:val="ListNumber"/>
      </w:pPr>
      <w:r>
        <w:t>5. 2026-07-11 — LBP all gold balls 20% bigger</w:t>
      </w:r>
    </w:p>
    <w:p/>
    <w:p>
      <w:pPr>
        <w:pStyle w:val="Heading3"/>
      </w:pPr>
      <w:r>
        <w:t>Happy Hour / Jumbo Giveaway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Happy Hour / Jumbo Giveaway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Large events.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Timed ≥12:00.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HH / Offers.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Amplifier stack without event.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Happy Hour — Jumbo Giveaway timed</w:t>
      </w:r>
    </w:p>
    <w:p>
      <w:pPr>
        <w:pStyle w:val="ListNumber"/>
      </w:pPr>
      <w:r>
        <w:t>2. Jumbo Giveaway — 02:00–03:00 UTC</w:t>
      </w:r>
    </w:p>
    <w:p>
      <w:pPr>
        <w:pStyle w:val="ListNumber"/>
      </w:pPr>
      <w:r>
        <w:t>3. Jumbo — 4th of July prize mix</w:t>
      </w:r>
    </w:p>
    <w:p>
      <w:pPr>
        <w:pStyle w:val="ListNumber"/>
      </w:pPr>
      <w:r>
        <w:t>4. Happy Hour — Prize Picker themed</w:t>
      </w:r>
    </w:p>
    <w:p>
      <w:pPr>
        <w:pStyle w:val="ListNumber"/>
      </w:pPr>
      <w:r>
        <w:t>5. Happy Hour — SNL dice week skin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Event cluster ritual.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2026-05-05 — HH Jumbo Giveaway timed</w:t>
      </w:r>
    </w:p>
    <w:p>
      <w:pPr>
        <w:pStyle w:val="ListNumber"/>
      </w:pPr>
      <w:r>
        <w:t>2. 2026-06-04 — Jumbo Giveaway 02:00–03:00 UTC</w:t>
      </w:r>
    </w:p>
    <w:p>
      <w:pPr>
        <w:pStyle w:val="ListNumber"/>
      </w:pPr>
      <w:r>
        <w:t>3. 2026-07-03 — Jumbo 4th of July prizes</w:t>
      </w:r>
    </w:p>
    <w:p>
      <w:pPr>
        <w:pStyle w:val="ListNumber"/>
      </w:pPr>
      <w:r>
        <w:t>4. 2026-04-18 — HH Prize Picker themed</w:t>
      </w:r>
    </w:p>
    <w:p>
      <w:pPr>
        <w:pStyle w:val="ListNumber"/>
      </w:pPr>
      <w:r>
        <w:t>5. 2026-05-28 — HH with SNL dice (SNL week)</w:t>
      </w:r>
    </w:p>
    <w:p/>
    <w:p>
      <w:pPr>
        <w:pStyle w:val="Heading3"/>
      </w:pPr>
      <w:r>
        <w:t>Black Diamond / Event anchors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Black Diamond / Event anchors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BD ~1/week; marketing events ad hoc.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Per row; Event needs Promo Time.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Black Diamond / Event.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—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Status Boost — Event row</w:t>
      </w:r>
    </w:p>
    <w:p>
      <w:pPr>
        <w:pStyle w:val="ListNumber"/>
      </w:pPr>
      <w:r>
        <w:t>2. Betty Boop Theme — Event</w:t>
      </w:r>
    </w:p>
    <w:p>
      <w:pPr>
        <w:pStyle w:val="ListNumber"/>
      </w:pPr>
      <w:r>
        <w:t>3. Nostalgic Weekend — Event</w:t>
      </w:r>
    </w:p>
    <w:p>
      <w:pPr>
        <w:pStyle w:val="ListNumber"/>
      </w:pPr>
      <w:r>
        <w:t>4. Ghost Motel machine opening — Event</w:t>
      </w:r>
    </w:p>
    <w:p>
      <w:pPr>
        <w:pStyle w:val="ListNumber"/>
      </w:pPr>
      <w:r>
        <w:t>5. Betty's Birthday — MES / Core tie-in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second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Status Boost | Event</w:t>
      </w:r>
    </w:p>
    <w:p>
      <w:pPr>
        <w:pStyle w:val="ListNumber"/>
      </w:pPr>
      <w:r>
        <w:t>2. 2026-08-07 — Betty Boop Theme | Event</w:t>
      </w:r>
    </w:p>
    <w:p>
      <w:pPr>
        <w:pStyle w:val="ListNumber"/>
      </w:pPr>
      <w:r>
        <w:t>3. 2026-08-08 — Betty's Birthday MES | Core</w:t>
      </w:r>
    </w:p>
    <w:p>
      <w:pPr>
        <w:pStyle w:val="ListNumber"/>
      </w:pPr>
      <w:r>
        <w:t>4. 2026-08-14 — Nostalgic Weekend | Event</w:t>
      </w:r>
    </w:p>
    <w:p>
      <w:pPr>
        <w:pStyle w:val="ListNumber"/>
      </w:pPr>
      <w:r>
        <w:t>5. 2026-08-14 — Ghost Motel opening | Event</w:t>
      </w:r>
    </w:p>
    <w:p/>
    <w:p>
      <w:pPr>
        <w:pStyle w:val="Heading2"/>
      </w:pPr>
      <w:r>
        <w:t>Other / platform</w:t>
      </w:r>
    </w:p>
    <w:p>
      <w:pPr>
        <w:pStyle w:val="Heading3"/>
      </w:pPr>
      <w:r>
        <w:t>Popup Store (test)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Popup Store (test)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Per calendar (Aug soft launch).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Per instance.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· inner = control SKUs.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Inner SKUs ≠ control Decoy.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Popup Store — Soft launch TEST (1/3)</w:t>
      </w:r>
    </w:p>
    <w:p>
      <w:pPr>
        <w:pStyle w:val="ListNumber"/>
      </w:pPr>
      <w:r>
        <w:t>2. Popup Store — inner RYD shell</w:t>
      </w:r>
    </w:p>
    <w:p>
      <w:pPr>
        <w:pStyle w:val="ListNumber"/>
      </w:pPr>
      <w:r>
        <w:t>3. Popup Store — inner Buy All shell</w:t>
      </w:r>
    </w:p>
    <w:p>
      <w:pPr>
        <w:pStyle w:val="ListNumber"/>
      </w:pPr>
      <w:r>
        <w:t>4. Popup Store — inner Decoy shell</w:t>
      </w:r>
    </w:p>
    <w:p>
      <w:pPr>
        <w:pStyle w:val="ListNumber"/>
      </w:pPr>
      <w:r>
        <w:t>5. Popup Store — inner Rolling shell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Suppresses standalone second offer.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2026-08-11 — Popup Store TEST Soft launch (1/3)</w:t>
      </w:r>
    </w:p>
    <w:p>
      <w:pPr>
        <w:pStyle w:val="ListNumber"/>
      </w:pPr>
      <w:r>
        <w:t>2. 2026-08-18 — Popup Store (plan)</w:t>
      </w:r>
    </w:p>
    <w:p>
      <w:pPr>
        <w:pStyle w:val="ListNumber"/>
      </w:pPr>
      <w:r>
        <w:t>3. 2026-08-19 — Popup Store (plan)</w:t>
      </w:r>
    </w:p>
    <w:p>
      <w:pPr>
        <w:pStyle w:val="ListNumber"/>
      </w:pPr>
      <w:r>
        <w:t>4. 2026-07-15 — Popup Store pilot row</w:t>
      </w:r>
    </w:p>
    <w:p>
      <w:pPr>
        <w:pStyle w:val="ListNumber"/>
      </w:pPr>
      <w:r>
        <w:t>5. 2026-06-10 — Popup Store inner Decoy test</w:t>
      </w:r>
    </w:p>
    <w:p/>
    <w:p>
      <w:pPr>
        <w:pStyle w:val="Heading1"/>
      </w:pPr>
      <w:r>
        <w:t>Appendix — authority &amp; files</w:t>
      </w:r>
    </w:p>
    <w:p>
      <w:r>
        <w:rPr>
          <w:b/>
          <w:sz w:val="22"/>
        </w:rPr>
        <w:t>Priority: monthly_guidelines → constraints + rules_cheatsheet → learnings → prediction/calibrate.</w:t>
      </w:r>
    </w:p>
    <w:p>
      <w:pPr>
        <w:pStyle w:val="ListBullet"/>
      </w:pPr>
      <w:r>
        <w:t>scripts/promo_guidelines_doc_data.py · scripts/promo_guidelines_catalog.py</w:t>
      </w:r>
    </w:p>
    <w:p>
      <w:pPr>
        <w:pStyle w:val="ListBullet"/>
      </w:pPr>
      <w:r>
        <w:t>scripts/generate_agent_rules_hebrew_docx.py · scripts/generate_promo_subject_docx.py</w:t>
      </w:r>
    </w:p>
    <w:p>
      <w:pPr>
        <w:pStyle w:val="ListBullet"/>
      </w:pPr>
      <w:r>
        <w:t>scripts/build_august_2026_plan.py · scripts/upload_mm_calendar_day_monday.py</w:t>
      </w:r>
    </w:p>
    <w:p>
      <w:pPr>
        <w:pStyle w:val="ListBullet"/>
      </w:pPr>
      <w:r>
        <w:t>AGENTS.md · TEAM_WORKLOG.md after sessions that change files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